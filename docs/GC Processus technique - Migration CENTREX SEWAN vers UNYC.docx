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A5F4" w14:textId="77777777" w:rsidR="007943B6" w:rsidRPr="00FC5E86" w:rsidRDefault="000103F4">
      <w:pPr>
        <w:pStyle w:val="Titre"/>
        <w:jc w:val="center"/>
        <w:rPr>
          <w:lang w:val="fr-FR"/>
        </w:rPr>
      </w:pPr>
      <w:r>
        <w:t>🛠️</w:t>
      </w:r>
      <w:r w:rsidRPr="00FC5E86">
        <w:rPr>
          <w:lang w:val="fr-FR"/>
        </w:rPr>
        <w:t xml:space="preserve"> Processus de migration </w:t>
      </w:r>
      <w:proofErr w:type="spellStart"/>
      <w:r w:rsidRPr="00FC5E86">
        <w:rPr>
          <w:lang w:val="fr-FR"/>
        </w:rPr>
        <w:t>Centrex</w:t>
      </w:r>
      <w:proofErr w:type="spellEnd"/>
      <w:r w:rsidRPr="00FC5E86">
        <w:rPr>
          <w:lang w:val="fr-FR"/>
        </w:rPr>
        <w:t xml:space="preserve"> Sewan vers </w:t>
      </w:r>
      <w:proofErr w:type="spellStart"/>
      <w:r w:rsidRPr="00FC5E86">
        <w:rPr>
          <w:lang w:val="fr-FR"/>
        </w:rPr>
        <w:t>Unyc</w:t>
      </w:r>
      <w:proofErr w:type="spellEnd"/>
    </w:p>
    <w:p w14:paraId="4619327E" w14:textId="77777777" w:rsidR="007943B6" w:rsidRPr="00FC5E86" w:rsidRDefault="000103F4">
      <w:pPr>
        <w:rPr>
          <w:lang w:val="fr-FR"/>
        </w:rPr>
      </w:pPr>
      <w:r w:rsidRPr="00FC5E86">
        <w:rPr>
          <w:lang w:val="fr-FR"/>
        </w:rPr>
        <w:t xml:space="preserve">Processus de migration </w:t>
      </w:r>
      <w:proofErr w:type="spellStart"/>
      <w:r w:rsidRPr="00FC5E86">
        <w:rPr>
          <w:lang w:val="fr-FR"/>
        </w:rPr>
        <w:t>Centrex</w:t>
      </w:r>
      <w:proofErr w:type="spellEnd"/>
      <w:r w:rsidRPr="00FC5E86">
        <w:rPr>
          <w:lang w:val="fr-FR"/>
        </w:rPr>
        <w:t xml:space="preserve"> Sewan vers </w:t>
      </w:r>
      <w:proofErr w:type="spellStart"/>
      <w:r w:rsidRPr="00FC5E86">
        <w:rPr>
          <w:lang w:val="fr-FR"/>
        </w:rPr>
        <w:t>Unyc</w:t>
      </w:r>
      <w:proofErr w:type="spellEnd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  <w:id w:val="61934597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CD6A550" w14:textId="22F988E7" w:rsidR="00EE2BEC" w:rsidRDefault="00EE2BEC">
          <w:pPr>
            <w:pStyle w:val="En-ttedetabledesmatires"/>
          </w:pPr>
          <w:r>
            <w:rPr>
              <w:lang w:val="fr-FR"/>
            </w:rPr>
            <w:t>Sommaire</w:t>
          </w:r>
        </w:p>
        <w:p w14:paraId="2744C56A" w14:textId="52688C8E" w:rsidR="00F3532E" w:rsidRDefault="00EE2BEC">
          <w:pPr>
            <w:pStyle w:val="TM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79354" w:history="1">
            <w:r w:rsidR="00F3532E" w:rsidRPr="009119B3">
              <w:rPr>
                <w:rStyle w:val="Lienhypertexte"/>
                <w:noProof/>
                <w:lang w:val="fr-FR"/>
              </w:rPr>
              <w:t>1.</w:t>
            </w:r>
            <w:r w:rsidR="00F3532E">
              <w:rPr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="00F3532E" w:rsidRPr="009119B3">
              <w:rPr>
                <w:rStyle w:val="Lienhypertexte"/>
                <w:noProof/>
                <w:lang w:val="fr-FR"/>
              </w:rPr>
              <w:t>Préparation initiale (sur Sophia)</w:t>
            </w:r>
            <w:r w:rsidR="00F3532E">
              <w:rPr>
                <w:noProof/>
                <w:webHidden/>
              </w:rPr>
              <w:tab/>
            </w:r>
            <w:r w:rsidR="00F3532E">
              <w:rPr>
                <w:noProof/>
                <w:webHidden/>
              </w:rPr>
              <w:fldChar w:fldCharType="begin"/>
            </w:r>
            <w:r w:rsidR="00F3532E">
              <w:rPr>
                <w:noProof/>
                <w:webHidden/>
              </w:rPr>
              <w:instrText xml:space="preserve"> PAGEREF _Toc228279354 \h </w:instrText>
            </w:r>
            <w:r w:rsidR="00F3532E">
              <w:rPr>
                <w:noProof/>
                <w:webHidden/>
              </w:rPr>
            </w:r>
            <w:r w:rsidR="00F3532E">
              <w:rPr>
                <w:noProof/>
                <w:webHidden/>
              </w:rPr>
              <w:fldChar w:fldCharType="separate"/>
            </w:r>
            <w:r w:rsidR="00F3532E">
              <w:rPr>
                <w:noProof/>
                <w:webHidden/>
              </w:rPr>
              <w:t>2</w:t>
            </w:r>
            <w:r w:rsidR="00F3532E">
              <w:rPr>
                <w:noProof/>
                <w:webHidden/>
              </w:rPr>
              <w:fldChar w:fldCharType="end"/>
            </w:r>
          </w:hyperlink>
        </w:p>
        <w:p w14:paraId="145639F2" w14:textId="603CA05C" w:rsidR="00F3532E" w:rsidRDefault="00F3532E">
          <w:pPr>
            <w:pStyle w:val="TM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55" w:history="1">
            <w:r w:rsidRPr="009119B3">
              <w:rPr>
                <w:rStyle w:val="Lienhypertexte"/>
                <w:noProof/>
                <w:lang w:val="fr-FR"/>
              </w:rPr>
              <w:t>2.</w:t>
            </w:r>
            <w:r>
              <w:rPr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119B3">
              <w:rPr>
                <w:rStyle w:val="Lienhypertexte"/>
                <w:noProof/>
                <w:lang w:val="fr-FR"/>
              </w:rPr>
              <w:t>Migration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9A280" w14:textId="1E24DFAC" w:rsidR="00F3532E" w:rsidRDefault="00F3532E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56" w:history="1">
            <w:r w:rsidRPr="009119B3">
              <w:rPr>
                <w:rStyle w:val="Lienhypertexte"/>
                <w:noProof/>
                <w:lang w:val="fr-FR"/>
              </w:rPr>
              <w:t>2.1 Pré requis avant de lancer la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BDB12" w14:textId="74AEC467" w:rsidR="00F3532E" w:rsidRDefault="00F3532E">
          <w:pPr>
            <w:pStyle w:val="TM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57" w:history="1">
            <w:r w:rsidRPr="009119B3">
              <w:rPr>
                <w:rStyle w:val="Lienhypertexte"/>
                <w:noProof/>
                <w:lang w:val="fr-FR"/>
              </w:rPr>
              <w:t>a.</w:t>
            </w:r>
            <w:r>
              <w:rPr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119B3">
              <w:rPr>
                <w:rStyle w:val="Lienhypertexte"/>
                <w:noProof/>
                <w:lang w:val="fr-FR"/>
              </w:rPr>
              <w:t>Coté Sophia V3 et/ou 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021D3" w14:textId="0DF5AFE4" w:rsidR="00F3532E" w:rsidRDefault="00F3532E">
          <w:pPr>
            <w:pStyle w:val="TM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58" w:history="1">
            <w:r w:rsidRPr="009119B3">
              <w:rPr>
                <w:rStyle w:val="Lienhypertexte"/>
                <w:noProof/>
              </w:rPr>
              <w:t>b.</w:t>
            </w:r>
            <w:r>
              <w:rPr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119B3">
              <w:rPr>
                <w:rStyle w:val="Lienhypertexte"/>
                <w:noProof/>
              </w:rPr>
              <w:t>Coté Atlas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E5EC9" w14:textId="5C73E93E" w:rsidR="00F3532E" w:rsidRDefault="00F3532E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59" w:history="1">
            <w:r w:rsidRPr="009119B3">
              <w:rPr>
                <w:rStyle w:val="Lienhypertexte"/>
                <w:noProof/>
                <w:lang w:val="fr-FR"/>
              </w:rPr>
              <w:t>2.2 Configurer les téléphones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3BA1" w14:textId="4016DD55" w:rsidR="00F3532E" w:rsidRDefault="00F3532E">
          <w:pPr>
            <w:pStyle w:val="TM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60" w:history="1">
            <w:r w:rsidRPr="009119B3">
              <w:rPr>
                <w:rStyle w:val="Lienhypertexte"/>
                <w:noProof/>
                <w:lang w:val="fr-FR"/>
              </w:rPr>
              <w:t>c.</w:t>
            </w:r>
            <w:r>
              <w:rPr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119B3">
              <w:rPr>
                <w:rStyle w:val="Lienhypertexte"/>
                <w:noProof/>
                <w:lang w:val="fr-FR"/>
              </w:rPr>
              <w:t>Paramétrer les postes pour fonctionner avec la nouvelle infrastructure.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7E02" w14:textId="54D772E5" w:rsidR="00F3532E" w:rsidRDefault="00F3532E">
          <w:pPr>
            <w:pStyle w:val="TM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61" w:history="1">
            <w:r w:rsidRPr="009119B3">
              <w:rPr>
                <w:rStyle w:val="Lienhypertexte"/>
                <w:noProof/>
                <w:lang w:val="fr-FR"/>
              </w:rPr>
              <w:t>d.</w:t>
            </w:r>
            <w:r>
              <w:rPr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119B3">
              <w:rPr>
                <w:rStyle w:val="Lienhypertexte"/>
                <w:noProof/>
                <w:lang w:val="fr-FR"/>
              </w:rPr>
              <w:t>Pour accéder aux téléphones à distance, plusieurs possibilités en fonction du contexte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E992" w14:textId="386EC85A" w:rsidR="00F3532E" w:rsidRDefault="00F3532E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62" w:history="1">
            <w:r w:rsidRPr="009119B3">
              <w:rPr>
                <w:rStyle w:val="Lienhypertexte"/>
                <w:noProof/>
                <w:lang w:val="fr-FR"/>
              </w:rPr>
              <w:t>2.3 Pour router les appels vers Unyc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24D84" w14:textId="2B703295" w:rsidR="00F3532E" w:rsidRDefault="00F3532E">
          <w:pPr>
            <w:pStyle w:val="TM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63" w:history="1">
            <w:r w:rsidRPr="009119B3">
              <w:rPr>
                <w:rStyle w:val="Lienhypertexte"/>
                <w:noProof/>
                <w:lang w:val="fr-FR"/>
              </w:rPr>
              <w:t>3.</w:t>
            </w:r>
            <w:r>
              <w:rPr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119B3">
              <w:rPr>
                <w:rStyle w:val="Lienhypertexte"/>
                <w:noProof/>
                <w:lang w:val="fr-FR"/>
              </w:rPr>
              <w:t>À J+7 – Étapes post-migration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CC19" w14:textId="6D01DE44" w:rsidR="00F3532E" w:rsidRDefault="00F3532E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64" w:history="1">
            <w:r w:rsidRPr="009119B3">
              <w:rPr>
                <w:rStyle w:val="Lienhypertexte"/>
                <w:rFonts w:ascii="Segoe UI Emoji" w:hAnsi="Segoe UI Emoji" w:cs="Segoe UI Emoji"/>
                <w:noProof/>
              </w:rPr>
              <w:t>📞</w:t>
            </w:r>
            <w:r w:rsidRPr="009119B3">
              <w:rPr>
                <w:rStyle w:val="Lienhypertexte"/>
                <w:noProof/>
                <w:lang w:val="fr-FR"/>
              </w:rPr>
              <w:t xml:space="preserve"> Portabilité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69A66" w14:textId="789B87C1" w:rsidR="00F3532E" w:rsidRDefault="00F3532E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65" w:history="1">
            <w:r w:rsidRPr="009119B3">
              <w:rPr>
                <w:rStyle w:val="Lienhypertexte"/>
                <w:rFonts w:ascii="Segoe UI Emoji" w:hAnsi="Segoe UI Emoji" w:cs="Segoe UI Emoji"/>
                <w:noProof/>
              </w:rPr>
              <w:t>💸</w:t>
            </w:r>
            <w:r w:rsidRPr="009119B3">
              <w:rPr>
                <w:rStyle w:val="Lienhypertexte"/>
                <w:noProof/>
                <w:lang w:val="fr-FR"/>
              </w:rPr>
              <w:t xml:space="preserve"> Arrêt de facturation chez Sophia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0131" w14:textId="70F2A6DC" w:rsidR="00F3532E" w:rsidRDefault="00F3532E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8279366" w:history="1">
            <w:r w:rsidRPr="009119B3">
              <w:rPr>
                <w:rStyle w:val="Lienhypertexte"/>
                <w:noProof/>
                <w:lang w:val="fr-FR"/>
              </w:rPr>
              <w:t>Annexe :   URL de Provisionning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EAAC" w14:textId="47A068E0" w:rsidR="00EE2BEC" w:rsidRDefault="00EE2BEC">
          <w:r>
            <w:rPr>
              <w:b/>
              <w:bCs/>
            </w:rPr>
            <w:fldChar w:fldCharType="end"/>
          </w:r>
        </w:p>
      </w:sdtContent>
    </w:sdt>
    <w:p w14:paraId="7EFECC12" w14:textId="0FE7D244" w:rsidR="0012214A" w:rsidRDefault="0012214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</w:p>
    <w:p w14:paraId="2B2D56A8" w14:textId="77777777" w:rsidR="0012214A" w:rsidRDefault="0012214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14:paraId="4FB2F619" w14:textId="0BF3251C" w:rsidR="007943B6" w:rsidRDefault="000103F4" w:rsidP="00876E80">
      <w:pPr>
        <w:pStyle w:val="Titre1"/>
        <w:numPr>
          <w:ilvl w:val="0"/>
          <w:numId w:val="15"/>
        </w:numPr>
        <w:rPr>
          <w:lang w:val="fr-FR"/>
        </w:rPr>
      </w:pPr>
      <w:bookmarkStart w:id="0" w:name="_Toc228279354"/>
      <w:r w:rsidRPr="00FC5E86">
        <w:rPr>
          <w:lang w:val="fr-FR"/>
        </w:rPr>
        <w:lastRenderedPageBreak/>
        <w:t>Préparation initiale (sur Sophia)</w:t>
      </w:r>
      <w:bookmarkEnd w:id="0"/>
    </w:p>
    <w:p w14:paraId="5B259F0A" w14:textId="1C4563DB" w:rsidR="00201067" w:rsidRPr="009735F0" w:rsidRDefault="009735F0" w:rsidP="00201067">
      <w:pPr>
        <w:rPr>
          <w:lang w:val="fr-FR"/>
        </w:rPr>
      </w:pPr>
      <w:r w:rsidRPr="009735F0">
        <w:rPr>
          <w:lang w:val="fr-FR"/>
        </w:rPr>
        <w:t xml:space="preserve">Un </w:t>
      </w:r>
      <w:proofErr w:type="spellStart"/>
      <w:r w:rsidRPr="009735F0">
        <w:rPr>
          <w:lang w:val="fr-FR"/>
        </w:rPr>
        <w:t>trunk</w:t>
      </w:r>
      <w:proofErr w:type="spellEnd"/>
      <w:r w:rsidRPr="009735F0">
        <w:rPr>
          <w:lang w:val="fr-FR"/>
        </w:rPr>
        <w:t xml:space="preserve"> SIP est préconfiguré entre Sewan et </w:t>
      </w:r>
      <w:proofErr w:type="spellStart"/>
      <w:r w:rsidR="00052AD8">
        <w:rPr>
          <w:lang w:val="fr-FR"/>
        </w:rPr>
        <w:t>Unyc</w:t>
      </w:r>
      <w:proofErr w:type="spellEnd"/>
      <w:r w:rsidRPr="009735F0">
        <w:rPr>
          <w:lang w:val="fr-FR"/>
        </w:rPr>
        <w:t xml:space="preserve">, permettant de router les SDA encore chez Sewan vers la plateforme </w:t>
      </w:r>
      <w:r>
        <w:rPr>
          <w:lang w:val="fr-FR"/>
        </w:rPr>
        <w:t>d’</w:t>
      </w:r>
      <w:proofErr w:type="spellStart"/>
      <w:r w:rsidR="00052AD8">
        <w:rPr>
          <w:lang w:val="fr-FR"/>
        </w:rPr>
        <w:t>Unyc</w:t>
      </w:r>
      <w:proofErr w:type="spellEnd"/>
      <w:r w:rsidRPr="009735F0">
        <w:rPr>
          <w:lang w:val="fr-FR"/>
        </w:rPr>
        <w:t>.</w:t>
      </w:r>
    </w:p>
    <w:p w14:paraId="7B41268E" w14:textId="4FAE014F" w:rsidR="007943B6" w:rsidRPr="00FC5E86" w:rsidRDefault="000103F4" w:rsidP="00876E80">
      <w:pPr>
        <w:pStyle w:val="Titre1"/>
        <w:numPr>
          <w:ilvl w:val="0"/>
          <w:numId w:val="15"/>
        </w:numPr>
        <w:rPr>
          <w:lang w:val="fr-FR"/>
        </w:rPr>
      </w:pPr>
      <w:bookmarkStart w:id="1" w:name="_Toc228279355"/>
      <w:r w:rsidRPr="00FC5E86">
        <w:rPr>
          <w:lang w:val="fr-FR"/>
        </w:rPr>
        <w:t>Migration technique</w:t>
      </w:r>
      <w:bookmarkEnd w:id="1"/>
    </w:p>
    <w:p w14:paraId="0D71115F" w14:textId="4D2D321F" w:rsidR="007943B6" w:rsidRPr="00FC5E86" w:rsidRDefault="00A15E72" w:rsidP="00A15E72">
      <w:pPr>
        <w:pStyle w:val="Titre2"/>
        <w:ind w:left="360"/>
        <w:rPr>
          <w:lang w:val="fr-FR"/>
        </w:rPr>
      </w:pPr>
      <w:bookmarkStart w:id="2" w:name="_Toc228279356"/>
      <w:r>
        <w:rPr>
          <w:lang w:val="fr-FR"/>
        </w:rPr>
        <w:t xml:space="preserve">2.1 </w:t>
      </w:r>
      <w:r w:rsidR="000103F4" w:rsidRPr="00FC5E86">
        <w:rPr>
          <w:lang w:val="fr-FR"/>
        </w:rPr>
        <w:t>Pré requis avant de lancer la migration</w:t>
      </w:r>
      <w:bookmarkEnd w:id="2"/>
      <w:r w:rsidR="000103F4" w:rsidRPr="00FC5E86">
        <w:rPr>
          <w:lang w:val="fr-FR"/>
        </w:rPr>
        <w:t> </w:t>
      </w:r>
    </w:p>
    <w:p w14:paraId="45B41FAF" w14:textId="77777777" w:rsidR="007943B6" w:rsidRDefault="000103F4" w:rsidP="00A15E72">
      <w:pPr>
        <w:pStyle w:val="Titre3"/>
        <w:numPr>
          <w:ilvl w:val="1"/>
          <w:numId w:val="15"/>
        </w:numPr>
        <w:rPr>
          <w:lang w:val="fr-FR"/>
        </w:rPr>
      </w:pPr>
      <w:bookmarkStart w:id="3" w:name="_Toc228279357"/>
      <w:r w:rsidRPr="00FC5E86">
        <w:rPr>
          <w:lang w:val="fr-FR"/>
        </w:rPr>
        <w:t>Coté Sophia V3 et/ou V4</w:t>
      </w:r>
      <w:bookmarkEnd w:id="3"/>
    </w:p>
    <w:p w14:paraId="2A3062EE" w14:textId="4E9CDAFD" w:rsidR="007943B6" w:rsidRPr="00FC5E86" w:rsidRDefault="000103F4">
      <w:pPr>
        <w:pStyle w:val="Listepuces"/>
        <w:rPr>
          <w:lang w:val="fr-FR"/>
        </w:rPr>
      </w:pPr>
      <w:r w:rsidRPr="00FC5E86">
        <w:rPr>
          <w:lang w:val="fr-FR"/>
        </w:rPr>
        <w:t>Exporter les utilisateurs pour récupérer les informations suivantes</w:t>
      </w:r>
      <w:r w:rsidR="00A15E72">
        <w:rPr>
          <w:lang w:val="fr-FR"/>
        </w:rPr>
        <w:t> </w:t>
      </w:r>
      <w:r w:rsidRPr="00FC5E86">
        <w:rPr>
          <w:lang w:val="fr-FR"/>
        </w:rPr>
        <w:t>:</w:t>
      </w:r>
    </w:p>
    <w:p w14:paraId="1D4FFC96" w14:textId="77777777" w:rsidR="007943B6" w:rsidRDefault="000103F4" w:rsidP="00FC5E86">
      <w:pPr>
        <w:pStyle w:val="Listepuces"/>
        <w:tabs>
          <w:tab w:val="clear" w:pos="360"/>
          <w:tab w:val="num" w:pos="720"/>
        </w:tabs>
        <w:ind w:left="720"/>
      </w:pPr>
      <w:r>
        <w:t>Nom</w:t>
      </w:r>
    </w:p>
    <w:p w14:paraId="2099BBD8" w14:textId="77777777" w:rsidR="007943B6" w:rsidRDefault="000103F4" w:rsidP="00FC5E86">
      <w:pPr>
        <w:pStyle w:val="Listepuces"/>
        <w:tabs>
          <w:tab w:val="clear" w:pos="360"/>
          <w:tab w:val="num" w:pos="720"/>
        </w:tabs>
        <w:ind w:left="720"/>
      </w:pPr>
      <w:proofErr w:type="spellStart"/>
      <w:r>
        <w:t>Prénom</w:t>
      </w:r>
      <w:proofErr w:type="spellEnd"/>
    </w:p>
    <w:p w14:paraId="44C80D88" w14:textId="70B690DF" w:rsidR="007943B6" w:rsidRDefault="000103F4" w:rsidP="00FC5E86">
      <w:pPr>
        <w:pStyle w:val="Listepuces"/>
        <w:tabs>
          <w:tab w:val="clear" w:pos="360"/>
          <w:tab w:val="num" w:pos="720"/>
        </w:tabs>
        <w:ind w:left="720"/>
      </w:pPr>
      <w:r>
        <w:t>SDA</w:t>
      </w:r>
      <w:r w:rsidR="00CF78F9">
        <w:t xml:space="preserve"> (</w:t>
      </w:r>
      <w:proofErr w:type="spellStart"/>
      <w:r w:rsidR="00CF78F9">
        <w:t>numéro</w:t>
      </w:r>
      <w:proofErr w:type="spellEnd"/>
      <w:r w:rsidR="00CF78F9">
        <w:t xml:space="preserve"> de telephone)</w:t>
      </w:r>
    </w:p>
    <w:p w14:paraId="20C87741" w14:textId="760231AC" w:rsidR="001A2235" w:rsidRDefault="001A2235" w:rsidP="00FC5E86">
      <w:pPr>
        <w:pStyle w:val="Listepuces"/>
        <w:tabs>
          <w:tab w:val="clear" w:pos="360"/>
          <w:tab w:val="num" w:pos="720"/>
        </w:tabs>
        <w:ind w:left="720"/>
      </w:pPr>
      <w:proofErr w:type="spellStart"/>
      <w:r>
        <w:t>Numéro</w:t>
      </w:r>
      <w:proofErr w:type="spellEnd"/>
      <w:r>
        <w:t xml:space="preserve"> </w:t>
      </w:r>
      <w:proofErr w:type="spellStart"/>
      <w:r>
        <w:t>abrégé</w:t>
      </w:r>
      <w:proofErr w:type="spellEnd"/>
    </w:p>
    <w:p w14:paraId="0F95EE99" w14:textId="07961586" w:rsidR="005A17E0" w:rsidRDefault="005A17E0" w:rsidP="00FC5E86">
      <w:pPr>
        <w:pStyle w:val="Listepuces"/>
        <w:tabs>
          <w:tab w:val="clear" w:pos="360"/>
          <w:tab w:val="num" w:pos="720"/>
        </w:tabs>
        <w:ind w:left="720"/>
      </w:pPr>
      <w:proofErr w:type="spellStart"/>
      <w:r>
        <w:t>Numéro</w:t>
      </w:r>
      <w:proofErr w:type="spellEnd"/>
      <w:r>
        <w:t xml:space="preserve"> </w:t>
      </w:r>
      <w:proofErr w:type="spellStart"/>
      <w:r>
        <w:t>présenté</w:t>
      </w:r>
      <w:proofErr w:type="spellEnd"/>
    </w:p>
    <w:p w14:paraId="2797D255" w14:textId="5C73F1BC" w:rsidR="005A17E0" w:rsidRPr="005A17E0" w:rsidRDefault="000103F4" w:rsidP="005A17E0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FC5E86">
        <w:rPr>
          <w:lang w:val="fr-FR"/>
        </w:rPr>
        <w:t>Adresse Mac et modèle du Téléphone Attribué</w:t>
      </w:r>
    </w:p>
    <w:p w14:paraId="42B0B949" w14:textId="77777777" w:rsidR="000823D1" w:rsidRDefault="000823D1" w:rsidP="000823D1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55791075" w14:textId="03C7AADC" w:rsidR="000823D1" w:rsidRDefault="00D06161" w:rsidP="000823D1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 w:rsidRPr="00D06161">
        <w:rPr>
          <w:noProof/>
          <w:lang w:val="fr-FR"/>
        </w:rPr>
        <w:drawing>
          <wp:inline distT="0" distB="0" distL="0" distR="0" wp14:anchorId="1DF265FB" wp14:editId="0A5723C8">
            <wp:extent cx="5486400" cy="756285"/>
            <wp:effectExtent l="0" t="0" r="0" b="5715"/>
            <wp:docPr id="109808700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8700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887C" w14:textId="77777777" w:rsidR="00E8594E" w:rsidRDefault="002F0572" w:rsidP="00E8594E">
      <w:pPr>
        <w:pStyle w:val="Listepuces"/>
        <w:numPr>
          <w:ilvl w:val="0"/>
          <w:numId w:val="17"/>
        </w:numPr>
        <w:rPr>
          <w:noProof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17474C" wp14:editId="54DF5E3D">
                <wp:simplePos x="0" y="0"/>
                <wp:positionH relativeFrom="column">
                  <wp:posOffset>57252</wp:posOffset>
                </wp:positionH>
                <wp:positionV relativeFrom="paragraph">
                  <wp:posOffset>1270102</wp:posOffset>
                </wp:positionV>
                <wp:extent cx="746106" cy="129026"/>
                <wp:effectExtent l="57150" t="38100" r="54610" b="99695"/>
                <wp:wrapNone/>
                <wp:docPr id="7139034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06" cy="1290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D3308" id="Rectangle 1" o:spid="_x0000_s1026" style="position:absolute;margin-left:4.5pt;margin-top:100pt;width:58.75pt;height:10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0103F4" w:rsidRPr="00DC131A">
        <w:rPr>
          <w:lang w:val="fr-FR"/>
        </w:rPr>
        <w:t>Exporter les SDA via Ressources &gt; Numéros dans Sophia V3</w:t>
      </w:r>
      <w:r w:rsidR="00DC131A" w:rsidRPr="00DC131A">
        <w:rPr>
          <w:lang w:val="fr-FR"/>
        </w:rPr>
        <w:t xml:space="preserve"> </w:t>
      </w:r>
      <w:r w:rsidR="00DC131A">
        <w:rPr>
          <w:lang w:val="fr-FR"/>
        </w:rPr>
        <w:t>à ajouter au dossier client</w:t>
      </w:r>
      <w:r w:rsidR="00DC131A" w:rsidRPr="005F0F5F">
        <w:rPr>
          <w:noProof/>
          <w:lang w:val="fr-FR"/>
        </w:rPr>
        <w:t xml:space="preserve"> </w:t>
      </w:r>
    </w:p>
    <w:p w14:paraId="623CF9C1" w14:textId="3644D559" w:rsidR="005F0F5F" w:rsidRDefault="005F0F5F" w:rsidP="00E8594E">
      <w:pPr>
        <w:pStyle w:val="Listepuces"/>
        <w:numPr>
          <w:ilvl w:val="0"/>
          <w:numId w:val="0"/>
        </w:numPr>
        <w:ind w:left="360" w:hanging="360"/>
        <w:rPr>
          <w:noProof/>
          <w:lang w:val="fr-FR"/>
        </w:rPr>
      </w:pPr>
      <w:r w:rsidRPr="005F0F5F">
        <w:rPr>
          <w:noProof/>
          <w:lang w:val="fr-FR"/>
        </w:rPr>
        <w:drawing>
          <wp:inline distT="0" distB="0" distL="0" distR="0" wp14:anchorId="0C6379E1" wp14:editId="3B519729">
            <wp:extent cx="5486400" cy="2146935"/>
            <wp:effectExtent l="0" t="0" r="0" b="5715"/>
            <wp:docPr id="1664837135" name="Image 1" descr="Une image contenant texte, logiciel, Page web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7135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DE3C" w14:textId="77777777" w:rsidR="00E8594E" w:rsidRDefault="00E8594E">
      <w:pPr>
        <w:pStyle w:val="Listepuces"/>
        <w:numPr>
          <w:ilvl w:val="0"/>
          <w:numId w:val="0"/>
        </w:numPr>
        <w:rPr>
          <w:noProof/>
          <w:lang w:val="fr-FR"/>
        </w:rPr>
      </w:pPr>
    </w:p>
    <w:p w14:paraId="7AB9A743" w14:textId="77777777" w:rsidR="00E8594E" w:rsidRDefault="00E8594E" w:rsidP="00E8594E">
      <w:pPr>
        <w:pStyle w:val="Listepuces"/>
        <w:numPr>
          <w:ilvl w:val="0"/>
          <w:numId w:val="17"/>
        </w:numPr>
        <w:rPr>
          <w:lang w:val="fr-FR"/>
        </w:rPr>
      </w:pPr>
      <w:r>
        <w:rPr>
          <w:lang w:val="fr-FR"/>
        </w:rPr>
        <w:t>Récupérer Annuaire Externes si existant à ajouter au dossier client</w:t>
      </w:r>
    </w:p>
    <w:p w14:paraId="3F52ADC0" w14:textId="77777777" w:rsidR="00E8594E" w:rsidRPr="002C2672" w:rsidRDefault="00E8594E" w:rsidP="00E8594E">
      <w:pPr>
        <w:pStyle w:val="Listepuces"/>
        <w:numPr>
          <w:ilvl w:val="0"/>
          <w:numId w:val="0"/>
        </w:numPr>
        <w:rPr>
          <w:lang w:val="fr-FR"/>
        </w:rPr>
      </w:pPr>
    </w:p>
    <w:p w14:paraId="61E074B1" w14:textId="77777777" w:rsidR="00E8594E" w:rsidRPr="00FC5E86" w:rsidRDefault="00E8594E" w:rsidP="00925E26">
      <w:pPr>
        <w:pStyle w:val="Listepuces"/>
        <w:numPr>
          <w:ilvl w:val="0"/>
          <w:numId w:val="0"/>
        </w:numPr>
        <w:rPr>
          <w:lang w:val="fr-FR"/>
        </w:rPr>
      </w:pPr>
      <w:r w:rsidRPr="009F59CC">
        <w:rPr>
          <w:noProof/>
          <w:lang w:val="fr-FR"/>
        </w:rPr>
        <w:lastRenderedPageBreak/>
        <w:drawing>
          <wp:inline distT="0" distB="0" distL="0" distR="0" wp14:anchorId="7AE99140" wp14:editId="6D76341E">
            <wp:extent cx="5424692" cy="1733159"/>
            <wp:effectExtent l="0" t="0" r="5080" b="635"/>
            <wp:docPr id="1874142874" name="Image 1" descr="Une image contenant texte, logiciel, Logiciel multimédia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42874" name="Image 1" descr="Une image contenant texte, logiciel, Logiciel multimédia, Icône d’ordinateur&#10;&#10;Le contenu généré par l’IA peut être incorrect."/>
                    <pic:cNvPicPr/>
                  </pic:nvPicPr>
                  <pic:blipFill rotWithShape="1">
                    <a:blip r:embed="rId13"/>
                    <a:srcRect l="1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601" cy="1757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279F1" w14:textId="77777777" w:rsidR="00E8594E" w:rsidRDefault="00E8594E">
      <w:pPr>
        <w:pStyle w:val="Listepuces"/>
        <w:numPr>
          <w:ilvl w:val="0"/>
          <w:numId w:val="0"/>
        </w:numPr>
        <w:rPr>
          <w:noProof/>
          <w:lang w:val="fr-FR"/>
        </w:rPr>
      </w:pPr>
    </w:p>
    <w:p w14:paraId="01695DA5" w14:textId="29E745D8" w:rsidR="00523972" w:rsidRDefault="00523972" w:rsidP="00523972">
      <w:pPr>
        <w:pStyle w:val="Listepuces"/>
        <w:numPr>
          <w:ilvl w:val="0"/>
          <w:numId w:val="11"/>
        </w:numPr>
        <w:rPr>
          <w:lang w:val="fr-FR"/>
        </w:rPr>
      </w:pPr>
      <w:r>
        <w:rPr>
          <w:lang w:val="fr-FR"/>
        </w:rPr>
        <w:t>Exporter les numéros sur Sophia Go V4</w:t>
      </w:r>
    </w:p>
    <w:p w14:paraId="595EB810" w14:textId="5D216B13" w:rsidR="00E15A8D" w:rsidRPr="001B1334" w:rsidRDefault="00E15A8D" w:rsidP="001B1334">
      <w:pPr>
        <w:pStyle w:val="Listepuces"/>
        <w:numPr>
          <w:ilvl w:val="0"/>
          <w:numId w:val="11"/>
        </w:numPr>
        <w:rPr>
          <w:lang w:val="fr-FR"/>
        </w:rPr>
      </w:pPr>
      <w:r w:rsidRPr="00FC5E86">
        <w:rPr>
          <w:lang w:val="fr-FR"/>
        </w:rPr>
        <w:t xml:space="preserve">Exporter les SDA via Stock &gt; </w:t>
      </w:r>
      <w:proofErr w:type="spellStart"/>
      <w:r w:rsidRPr="00FC5E86">
        <w:rPr>
          <w:lang w:val="fr-FR"/>
        </w:rPr>
        <w:t>Voip</w:t>
      </w:r>
      <w:proofErr w:type="spellEnd"/>
      <w:r w:rsidRPr="00FC5E86">
        <w:rPr>
          <w:lang w:val="fr-FR"/>
        </w:rPr>
        <w:t xml:space="preserve"> &gt; Numéros de téléphonie fixe</w:t>
      </w:r>
      <w:r w:rsidR="00DC131A">
        <w:rPr>
          <w:lang w:val="fr-FR"/>
        </w:rPr>
        <w:t xml:space="preserve"> à ajouter au dossier client</w:t>
      </w:r>
    </w:p>
    <w:p w14:paraId="501FD016" w14:textId="6650A578" w:rsidR="00523972" w:rsidRDefault="002F0572" w:rsidP="00925E26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E8CFA6" wp14:editId="010E8D21">
                <wp:simplePos x="0" y="0"/>
                <wp:positionH relativeFrom="column">
                  <wp:posOffset>1011017</wp:posOffset>
                </wp:positionH>
                <wp:positionV relativeFrom="paragraph">
                  <wp:posOffset>14180</wp:posOffset>
                </wp:positionV>
                <wp:extent cx="145855" cy="61708"/>
                <wp:effectExtent l="38100" t="38100" r="26035" b="33655"/>
                <wp:wrapNone/>
                <wp:docPr id="26646937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855" cy="617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1FD9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79.6pt;margin-top:1.1pt;width:11.5pt;height:4.8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" strokecolor="red">
                <v:stroke endarrow="block"/>
              </v:shape>
            </w:pict>
          </mc:Fallback>
        </mc:AlternateContent>
      </w:r>
      <w:r w:rsidR="00523972" w:rsidRPr="00523972">
        <w:rPr>
          <w:noProof/>
          <w:lang w:val="fr-FR"/>
        </w:rPr>
        <w:drawing>
          <wp:inline distT="0" distB="0" distL="0" distR="0" wp14:anchorId="4D9388EC" wp14:editId="46A03C95">
            <wp:extent cx="5486400" cy="2262505"/>
            <wp:effectExtent l="0" t="0" r="0" b="4445"/>
            <wp:docPr id="2022921667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21667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B161" w14:textId="77777777" w:rsidR="00A15E72" w:rsidRDefault="00A15E72" w:rsidP="00523972">
      <w:pPr>
        <w:pStyle w:val="Listepuces"/>
        <w:numPr>
          <w:ilvl w:val="0"/>
          <w:numId w:val="0"/>
        </w:numPr>
        <w:ind w:left="720"/>
        <w:rPr>
          <w:lang w:val="fr-FR"/>
        </w:rPr>
      </w:pPr>
    </w:p>
    <w:p w14:paraId="55F67BC7" w14:textId="77777777" w:rsidR="00FC5E86" w:rsidRDefault="000103F4" w:rsidP="00FC5E86">
      <w:pPr>
        <w:pStyle w:val="Listepuces"/>
        <w:rPr>
          <w:lang w:val="fr-FR"/>
        </w:rPr>
      </w:pPr>
      <w:r w:rsidRPr="00FC5E86">
        <w:rPr>
          <w:lang w:val="fr-FR"/>
        </w:rPr>
        <w:t>Analyser la configuration des groupes d’appels / SVI et des renvois d’appels de chacun</w:t>
      </w:r>
    </w:p>
    <w:p w14:paraId="3CD85F92" w14:textId="77777777" w:rsidR="00872C3C" w:rsidRDefault="00872C3C" w:rsidP="00872C3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7ADDD0D5" w14:textId="31551C0B" w:rsidR="00523972" w:rsidRPr="009C2F82" w:rsidRDefault="00D03A63" w:rsidP="00523972">
      <w:pPr>
        <w:pStyle w:val="Listepuces"/>
        <w:numPr>
          <w:ilvl w:val="0"/>
          <w:numId w:val="0"/>
        </w:numPr>
        <w:ind w:left="360"/>
        <w:rPr>
          <w:b/>
          <w:bCs/>
          <w:u w:val="single"/>
          <w:lang w:val="fr-FR"/>
        </w:rPr>
      </w:pPr>
      <w:r w:rsidRPr="009C2F82">
        <w:rPr>
          <w:b/>
          <w:bCs/>
          <w:u w:val="single"/>
          <w:lang w:val="fr-FR"/>
        </w:rPr>
        <w:t>Groupes D’appels</w:t>
      </w:r>
      <w:r w:rsidR="00A15E72">
        <w:rPr>
          <w:b/>
          <w:bCs/>
          <w:u w:val="single"/>
          <w:lang w:val="fr-FR"/>
        </w:rPr>
        <w:t> </w:t>
      </w:r>
      <w:r w:rsidRPr="009C2F82">
        <w:rPr>
          <w:b/>
          <w:bCs/>
          <w:u w:val="single"/>
          <w:lang w:val="fr-FR"/>
        </w:rPr>
        <w:t>:</w:t>
      </w:r>
    </w:p>
    <w:p w14:paraId="5DD1F1F8" w14:textId="3E8BEEE2" w:rsidR="00D03A63" w:rsidRDefault="00F55DF3" w:rsidP="00523972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&gt;</w:t>
      </w:r>
      <w:r w:rsidR="00D03A63">
        <w:rPr>
          <w:lang w:val="fr-FR"/>
        </w:rPr>
        <w:t>Membre du groupe</w:t>
      </w:r>
    </w:p>
    <w:p w14:paraId="5BC2AAB6" w14:textId="19582A59" w:rsidR="00D03A63" w:rsidRDefault="00F55DF3" w:rsidP="00D03A63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&gt;</w:t>
      </w:r>
      <w:r w:rsidR="00D03A63">
        <w:rPr>
          <w:lang w:val="fr-FR"/>
        </w:rPr>
        <w:t>Mode de distribution</w:t>
      </w:r>
      <w:r w:rsidR="009C2F82">
        <w:rPr>
          <w:lang w:val="fr-FR"/>
        </w:rPr>
        <w:t xml:space="preserve"> </w:t>
      </w:r>
      <w:r w:rsidR="0020535F">
        <w:rPr>
          <w:lang w:val="fr-FR"/>
        </w:rPr>
        <w:t>(Parallèle</w:t>
      </w:r>
      <w:r w:rsidR="009C2F82">
        <w:rPr>
          <w:lang w:val="fr-FR"/>
        </w:rPr>
        <w:t xml:space="preserve">, </w:t>
      </w:r>
      <w:r>
        <w:rPr>
          <w:lang w:val="fr-FR"/>
        </w:rPr>
        <w:t>Séquentielle</w:t>
      </w:r>
      <w:r w:rsidR="009C2F82">
        <w:rPr>
          <w:lang w:val="fr-FR"/>
        </w:rPr>
        <w:t>,</w:t>
      </w:r>
      <w:r w:rsidR="0020535F">
        <w:rPr>
          <w:lang w:val="fr-FR"/>
        </w:rPr>
        <w:t xml:space="preserve"> </w:t>
      </w:r>
      <w:r w:rsidR="009C2F82">
        <w:rPr>
          <w:lang w:val="fr-FR"/>
        </w:rPr>
        <w:t>Groupée)</w:t>
      </w:r>
    </w:p>
    <w:p w14:paraId="33694F6A" w14:textId="276F96ED" w:rsidR="001B1334" w:rsidRDefault="001B1334" w:rsidP="00D03A63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&gt;</w:t>
      </w:r>
      <w:r w:rsidR="00DE4488">
        <w:rPr>
          <w:lang w:val="fr-FR"/>
        </w:rPr>
        <w:t>Débordements</w:t>
      </w:r>
    </w:p>
    <w:p w14:paraId="16BF7C29" w14:textId="6F99A92E" w:rsidR="00D03A63" w:rsidRDefault="00F55DF3" w:rsidP="00D03A63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&gt;</w:t>
      </w:r>
      <w:r w:rsidR="00D03A63">
        <w:rPr>
          <w:lang w:val="fr-FR"/>
        </w:rPr>
        <w:t>Gestion horaire</w:t>
      </w:r>
      <w:r w:rsidR="002C2672">
        <w:rPr>
          <w:lang w:val="fr-FR"/>
        </w:rPr>
        <w:t>/Calendrier</w:t>
      </w:r>
    </w:p>
    <w:p w14:paraId="4D3A7F46" w14:textId="2496B159" w:rsidR="00DA0249" w:rsidRDefault="00F55DF3" w:rsidP="00D03A63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&gt;</w:t>
      </w:r>
      <w:r w:rsidR="00DA0249">
        <w:rPr>
          <w:lang w:val="fr-FR"/>
        </w:rPr>
        <w:t>Messagerie Vocale</w:t>
      </w:r>
    </w:p>
    <w:p w14:paraId="3B4CEE7A" w14:textId="441E5F93" w:rsidR="00D03A63" w:rsidRDefault="00F55DF3" w:rsidP="00D03A63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&gt;</w:t>
      </w:r>
      <w:r w:rsidR="00D03A63">
        <w:rPr>
          <w:lang w:val="fr-FR"/>
        </w:rPr>
        <w:t>Fichier Audio</w:t>
      </w:r>
    </w:p>
    <w:p w14:paraId="7D561FA7" w14:textId="0B22571C" w:rsidR="00DD7DCF" w:rsidRDefault="002C2672" w:rsidP="00D03A63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F747B2E" wp14:editId="5E32902E">
                <wp:simplePos x="0" y="0"/>
                <wp:positionH relativeFrom="column">
                  <wp:posOffset>349211</wp:posOffset>
                </wp:positionH>
                <wp:positionV relativeFrom="paragraph">
                  <wp:posOffset>278520</wp:posOffset>
                </wp:positionV>
                <wp:extent cx="3298572" cy="145855"/>
                <wp:effectExtent l="57150" t="19050" r="73660" b="102235"/>
                <wp:wrapNone/>
                <wp:docPr id="80036679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8572" cy="145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A2072" id="Rectangle 4" o:spid="_x0000_s1026" style="position:absolute;margin-left:27.5pt;margin-top:21.95pt;width:259.75pt;height:11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DD7DCF" w:rsidRPr="00DD7DCF">
        <w:rPr>
          <w:noProof/>
          <w:lang w:val="fr-FR"/>
        </w:rPr>
        <w:drawing>
          <wp:inline distT="0" distB="0" distL="0" distR="0" wp14:anchorId="390D0431" wp14:editId="7BEA58D2">
            <wp:extent cx="5486400" cy="2956560"/>
            <wp:effectExtent l="0" t="0" r="0" b="0"/>
            <wp:docPr id="32843723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723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9A93" w14:textId="77777777" w:rsidR="0053320C" w:rsidRDefault="0053320C" w:rsidP="00D03A6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765770CB" w14:textId="77777777" w:rsidR="00E8594E" w:rsidRDefault="00E8594E" w:rsidP="00D03A6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64C46FE8" w14:textId="0BCA026B" w:rsidR="00A32C92" w:rsidRDefault="00A32C92" w:rsidP="00D03A63">
      <w:pPr>
        <w:pStyle w:val="Listepuces"/>
        <w:numPr>
          <w:ilvl w:val="0"/>
          <w:numId w:val="0"/>
        </w:numPr>
        <w:ind w:left="360"/>
        <w:rPr>
          <w:b/>
          <w:bCs/>
          <w:u w:val="single"/>
          <w:lang w:val="fr-FR"/>
        </w:rPr>
      </w:pPr>
      <w:r w:rsidRPr="00A32C92">
        <w:rPr>
          <w:b/>
          <w:bCs/>
          <w:u w:val="single"/>
          <w:lang w:val="fr-FR"/>
        </w:rPr>
        <w:t>SVI</w:t>
      </w:r>
      <w:r w:rsidR="00A15E72">
        <w:rPr>
          <w:b/>
          <w:bCs/>
          <w:u w:val="single"/>
          <w:lang w:val="fr-FR"/>
        </w:rPr>
        <w:t> </w:t>
      </w:r>
      <w:r w:rsidRPr="00A32C92">
        <w:rPr>
          <w:b/>
          <w:bCs/>
          <w:u w:val="single"/>
          <w:lang w:val="fr-FR"/>
        </w:rPr>
        <w:t xml:space="preserve">: </w:t>
      </w:r>
    </w:p>
    <w:p w14:paraId="50023E82" w14:textId="2717E646" w:rsidR="009433F8" w:rsidRDefault="009433F8" w:rsidP="00D03A63">
      <w:pPr>
        <w:pStyle w:val="Listepuces"/>
        <w:numPr>
          <w:ilvl w:val="0"/>
          <w:numId w:val="0"/>
        </w:numPr>
        <w:ind w:left="360"/>
        <w:rPr>
          <w:b/>
          <w:bCs/>
          <w:u w:val="single"/>
          <w:lang w:val="fr-FR"/>
        </w:rPr>
      </w:pPr>
      <w:r w:rsidRPr="009433F8">
        <w:rPr>
          <w:b/>
          <w:bCs/>
          <w:noProof/>
          <w:u w:val="single"/>
          <w:lang w:val="fr-FR"/>
        </w:rPr>
        <w:drawing>
          <wp:inline distT="0" distB="0" distL="0" distR="0" wp14:anchorId="5AE9CB44" wp14:editId="038D315A">
            <wp:extent cx="5486400" cy="1309370"/>
            <wp:effectExtent l="0" t="0" r="0" b="5080"/>
            <wp:docPr id="9204297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297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80D5" w14:textId="3E62F54A" w:rsidR="00A32C92" w:rsidRDefault="00A32C92" w:rsidP="00A32C92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&gt;Numéro du SVI</w:t>
      </w:r>
    </w:p>
    <w:p w14:paraId="54B80745" w14:textId="437A990E" w:rsidR="00A32C92" w:rsidRDefault="00A32C92" w:rsidP="00A32C92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&gt;Distribution des appels</w:t>
      </w:r>
    </w:p>
    <w:p w14:paraId="681CFEEE" w14:textId="3757865C" w:rsidR="00682585" w:rsidRDefault="00682585" w:rsidP="00A32C92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682585">
        <w:rPr>
          <w:noProof/>
          <w:lang w:val="fr-FR"/>
        </w:rPr>
        <w:drawing>
          <wp:inline distT="0" distB="0" distL="0" distR="0" wp14:anchorId="33CA43C6" wp14:editId="283FC2C4">
            <wp:extent cx="5486400" cy="2564765"/>
            <wp:effectExtent l="0" t="0" r="0" b="6985"/>
            <wp:docPr id="465439984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39984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DB1B" w14:textId="0C2F79A9" w:rsidR="00A32C92" w:rsidRDefault="00A32C92" w:rsidP="00A32C92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&gt;Gestion horaire</w:t>
      </w:r>
    </w:p>
    <w:p w14:paraId="3BC70040" w14:textId="07770B5F" w:rsidR="009C2F82" w:rsidRDefault="00A32C92" w:rsidP="002C2672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lastRenderedPageBreak/>
        <w:t>&gt;Fichier Audio</w:t>
      </w:r>
    </w:p>
    <w:p w14:paraId="21F506AE" w14:textId="0D5681F2" w:rsidR="008E64D6" w:rsidRDefault="008E64D6" w:rsidP="002C2672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 xml:space="preserve">&gt;Prendre une capture d’écran du SVI à ajouter </w:t>
      </w:r>
      <w:r w:rsidR="003C0F15">
        <w:rPr>
          <w:lang w:val="fr-FR"/>
        </w:rPr>
        <w:t xml:space="preserve">au </w:t>
      </w:r>
      <w:r>
        <w:rPr>
          <w:lang w:val="fr-FR"/>
        </w:rPr>
        <w:t>dossier client</w:t>
      </w:r>
    </w:p>
    <w:p w14:paraId="086032C9" w14:textId="77777777" w:rsidR="009C2F82" w:rsidRDefault="009C2F82" w:rsidP="00D03A6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10E13A9A" w14:textId="7F8212FD" w:rsidR="00E72C83" w:rsidRDefault="000103F4" w:rsidP="00E72C83">
      <w:pPr>
        <w:pStyle w:val="Listepuces"/>
        <w:rPr>
          <w:lang w:val="fr-FR"/>
        </w:rPr>
      </w:pPr>
      <w:r w:rsidRPr="00FC5E86">
        <w:rPr>
          <w:lang w:val="fr-FR"/>
        </w:rPr>
        <w:t>Récupérer les fichiers Audio sur Sophia V4</w:t>
      </w:r>
      <w:r w:rsidR="00DC131A">
        <w:rPr>
          <w:lang w:val="fr-FR"/>
        </w:rPr>
        <w:t xml:space="preserve"> à ajouter au dossier client</w:t>
      </w:r>
    </w:p>
    <w:p w14:paraId="3F0DB81D" w14:textId="4B6971EE" w:rsidR="00A072AF" w:rsidRDefault="00A072AF" w:rsidP="00E72C83">
      <w:pPr>
        <w:pStyle w:val="Listepuces"/>
        <w:rPr>
          <w:lang w:val="fr-FR"/>
        </w:rPr>
      </w:pPr>
      <w:r>
        <w:rPr>
          <w:noProof/>
          <w:lang w:val="fr-FR"/>
        </w:rPr>
        <w:t>Téléphonie -&gt; Médiathèque</w:t>
      </w:r>
    </w:p>
    <w:p w14:paraId="2DFB3BC4" w14:textId="5B75BED7" w:rsidR="00A072AF" w:rsidRDefault="00A35907" w:rsidP="00A15E72">
      <w:pPr>
        <w:pStyle w:val="Listepuces"/>
        <w:numPr>
          <w:ilvl w:val="0"/>
          <w:numId w:val="0"/>
        </w:numPr>
        <w:ind w:left="720" w:hanging="360"/>
        <w:jc w:val="center"/>
        <w:rPr>
          <w:lang w:val="fr-FR"/>
        </w:rPr>
      </w:pPr>
      <w:r w:rsidRPr="00A35907">
        <w:rPr>
          <w:noProof/>
          <w:lang w:val="fr-FR"/>
        </w:rPr>
        <w:drawing>
          <wp:inline distT="0" distB="0" distL="0" distR="0" wp14:anchorId="4F272BCD" wp14:editId="7DA02A0C">
            <wp:extent cx="5486400" cy="1967865"/>
            <wp:effectExtent l="0" t="0" r="0" b="0"/>
            <wp:docPr id="491070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0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5386" w14:textId="77777777" w:rsidR="00953CF3" w:rsidRPr="00E72C83" w:rsidRDefault="00953CF3" w:rsidP="00A072AF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7F77D9D3" w14:textId="056A8D6B" w:rsidR="007943B6" w:rsidRDefault="000103F4" w:rsidP="00A15E72">
      <w:pPr>
        <w:pStyle w:val="Titre3"/>
        <w:numPr>
          <w:ilvl w:val="1"/>
          <w:numId w:val="15"/>
        </w:numPr>
      </w:pPr>
      <w:bookmarkStart w:id="4" w:name="_Toc228279358"/>
      <w:r>
        <w:t xml:space="preserve">Coté </w:t>
      </w:r>
      <w:r w:rsidRPr="00876E80">
        <w:t>Atlas</w:t>
      </w:r>
      <w:bookmarkEnd w:id="4"/>
      <w:r>
        <w:t> </w:t>
      </w:r>
    </w:p>
    <w:p w14:paraId="33EC6A57" w14:textId="77777777" w:rsidR="007943B6" w:rsidRDefault="000103F4">
      <w:pPr>
        <w:pStyle w:val="Listepuces"/>
        <w:rPr>
          <w:lang w:val="fr-FR"/>
        </w:rPr>
      </w:pPr>
      <w:r w:rsidRPr="00FC5E86">
        <w:rPr>
          <w:lang w:val="fr-FR"/>
        </w:rPr>
        <w:t xml:space="preserve">Créations des numéros attribués au Trunk coté </w:t>
      </w:r>
      <w:proofErr w:type="spellStart"/>
      <w:r w:rsidRPr="00FC5E86">
        <w:rPr>
          <w:lang w:val="fr-FR"/>
        </w:rPr>
        <w:t>Unyc</w:t>
      </w:r>
      <w:proofErr w:type="spellEnd"/>
      <w:r w:rsidRPr="00FC5E86">
        <w:rPr>
          <w:lang w:val="fr-FR"/>
        </w:rPr>
        <w:t xml:space="preserve"> (par équipe Emmanuel)</w:t>
      </w:r>
    </w:p>
    <w:p w14:paraId="1020C867" w14:textId="3EA1F382" w:rsidR="008C60F4" w:rsidRPr="00FC5E86" w:rsidRDefault="008C60F4" w:rsidP="008C60F4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 xml:space="preserve">&gt;&gt; Envoi d’un fichier </w:t>
      </w:r>
      <w:r w:rsidR="009F59CC">
        <w:rPr>
          <w:lang w:val="fr-FR"/>
        </w:rPr>
        <w:t>Excel</w:t>
      </w:r>
      <w:r>
        <w:rPr>
          <w:lang w:val="fr-FR"/>
        </w:rPr>
        <w:t xml:space="preserve"> listant les </w:t>
      </w:r>
      <w:proofErr w:type="spellStart"/>
      <w:r>
        <w:rPr>
          <w:lang w:val="fr-FR"/>
        </w:rPr>
        <w:t>Sdas</w:t>
      </w:r>
      <w:proofErr w:type="spellEnd"/>
      <w:r>
        <w:rPr>
          <w:lang w:val="fr-FR"/>
        </w:rPr>
        <w:t xml:space="preserve"> </w:t>
      </w:r>
    </w:p>
    <w:p w14:paraId="0FB85AA8" w14:textId="081CEFE7" w:rsidR="007943B6" w:rsidRDefault="000103F4">
      <w:pPr>
        <w:pStyle w:val="Listepuces"/>
        <w:rPr>
          <w:lang w:val="fr-FR"/>
        </w:rPr>
      </w:pPr>
      <w:r w:rsidRPr="00FC5E86">
        <w:rPr>
          <w:lang w:val="fr-FR"/>
        </w:rPr>
        <w:t xml:space="preserve">Ajout des postes existants via Atlas depuis le site revendeur (soit 1 par 1 via revendeur ou import via </w:t>
      </w:r>
      <w:proofErr w:type="spellStart"/>
      <w:r w:rsidRPr="00FC5E86">
        <w:rPr>
          <w:lang w:val="fr-FR"/>
        </w:rPr>
        <w:t>Unyc</w:t>
      </w:r>
      <w:proofErr w:type="spellEnd"/>
      <w:r w:rsidRPr="00FC5E86">
        <w:rPr>
          <w:lang w:val="fr-FR"/>
        </w:rPr>
        <w:t>)</w:t>
      </w:r>
      <w:r w:rsidR="0083571A">
        <w:rPr>
          <w:lang w:val="fr-FR"/>
        </w:rPr>
        <w:t xml:space="preserve"> en se basant sur l’export des utilisateurs de Sophia.</w:t>
      </w:r>
    </w:p>
    <w:p w14:paraId="5D5FD2A2" w14:textId="0208135D" w:rsidR="004B4C5A" w:rsidRDefault="0009550E" w:rsidP="006C09E9">
      <w:pPr>
        <w:pStyle w:val="Listepuces"/>
        <w:rPr>
          <w:lang w:val="fr-FR"/>
        </w:rPr>
      </w:pPr>
      <w:r>
        <w:rPr>
          <w:lang w:val="fr-FR"/>
        </w:rPr>
        <w:t xml:space="preserve">Site revendeur -&gt; </w:t>
      </w:r>
      <w:r w:rsidR="00E3455C">
        <w:rPr>
          <w:lang w:val="fr-FR"/>
        </w:rPr>
        <w:t>Descendre jusqu’à « Téléphonie &amp; Communications unifiées » -&gt; « Equipements »</w:t>
      </w:r>
    </w:p>
    <w:p w14:paraId="23739C98" w14:textId="77777777" w:rsidR="006C09E9" w:rsidRPr="006C09E9" w:rsidRDefault="006C09E9" w:rsidP="006C09E9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4BDFE6A0" w14:textId="643EEEE6" w:rsidR="009F59CC" w:rsidRDefault="00114B16" w:rsidP="009F59CC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114B16">
        <w:rPr>
          <w:noProof/>
          <w:lang w:val="fr-FR"/>
        </w:rPr>
        <w:drawing>
          <wp:inline distT="0" distB="0" distL="0" distR="0" wp14:anchorId="034D1874" wp14:editId="1F7ED21C">
            <wp:extent cx="5486400" cy="1974655"/>
            <wp:effectExtent l="0" t="0" r="0" b="6985"/>
            <wp:docPr id="1405321881" name="Image 1" descr="Une image contenant texte, logiciel, Page web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1881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0246" cy="197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D576" w14:textId="77777777" w:rsidR="006C09E9" w:rsidRDefault="006C09E9" w:rsidP="009F59C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70DF8E7C" w14:textId="1BCCBC95" w:rsidR="006C09E9" w:rsidRDefault="006C09E9" w:rsidP="006C09E9">
      <w:pPr>
        <w:pStyle w:val="Listepuces"/>
        <w:numPr>
          <w:ilvl w:val="0"/>
          <w:numId w:val="14"/>
        </w:numPr>
        <w:rPr>
          <w:lang w:val="fr-FR"/>
        </w:rPr>
      </w:pPr>
      <w:r>
        <w:rPr>
          <w:lang w:val="fr-FR"/>
        </w:rPr>
        <w:t>Remplir le champ « Adresse MAC » et le Modèle</w:t>
      </w:r>
    </w:p>
    <w:p w14:paraId="577DB485" w14:textId="7D088AA1" w:rsidR="00A41247" w:rsidRDefault="007121EA" w:rsidP="00A41247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121EA">
        <w:rPr>
          <w:noProof/>
          <w:lang w:val="fr-FR"/>
        </w:rPr>
        <w:lastRenderedPageBreak/>
        <w:drawing>
          <wp:inline distT="0" distB="0" distL="0" distR="0" wp14:anchorId="5A873F11" wp14:editId="7864F4AB">
            <wp:extent cx="1755642" cy="1200501"/>
            <wp:effectExtent l="0" t="0" r="0" b="0"/>
            <wp:docPr id="124439160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9160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5832" cy="120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7B6E" w14:textId="77777777" w:rsidR="00A41247" w:rsidRDefault="00A41247" w:rsidP="00A41247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56039104" w14:textId="77777777" w:rsidR="00FC5E86" w:rsidRDefault="000103F4" w:rsidP="00FC5E86">
      <w:pPr>
        <w:pStyle w:val="Listepuces"/>
        <w:rPr>
          <w:lang w:val="fr-FR"/>
        </w:rPr>
      </w:pPr>
      <w:r w:rsidRPr="00FC5E86">
        <w:rPr>
          <w:lang w:val="fr-FR"/>
        </w:rPr>
        <w:t>Création en masse des licences/utilisateurs, sans ajouter le mail pour éviter les notifications.</w:t>
      </w:r>
    </w:p>
    <w:p w14:paraId="1FA59B2D" w14:textId="0EB70F79" w:rsidR="00F81B84" w:rsidRDefault="00F81B84" w:rsidP="00FC5E86">
      <w:pPr>
        <w:pStyle w:val="Listepuces"/>
        <w:rPr>
          <w:lang w:val="fr-FR"/>
        </w:rPr>
      </w:pPr>
      <w:r>
        <w:rPr>
          <w:lang w:val="fr-FR"/>
        </w:rPr>
        <w:t>Aller sur la page du client en question puis descendre jusqu’à « Licences »</w:t>
      </w:r>
    </w:p>
    <w:p w14:paraId="5F98C0EE" w14:textId="77827240" w:rsidR="00B06F16" w:rsidRDefault="00B06F16" w:rsidP="00A15E72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B06F16">
        <w:rPr>
          <w:noProof/>
          <w:lang w:val="fr-FR"/>
        </w:rPr>
        <w:drawing>
          <wp:inline distT="0" distB="0" distL="0" distR="0" wp14:anchorId="6265FDDB" wp14:editId="3B7698D1">
            <wp:extent cx="4684196" cy="1364597"/>
            <wp:effectExtent l="0" t="0" r="2540" b="7620"/>
            <wp:docPr id="182693516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3516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7755" cy="137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1E16" w14:textId="7818B7CB" w:rsidR="008C1B4C" w:rsidRDefault="008C1B4C" w:rsidP="00A15E72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8C1B4C">
        <w:rPr>
          <w:noProof/>
          <w:lang w:val="fr-FR"/>
        </w:rPr>
        <w:drawing>
          <wp:inline distT="0" distB="0" distL="0" distR="0" wp14:anchorId="674FD7F6" wp14:editId="60D06FA8">
            <wp:extent cx="2485148" cy="868101"/>
            <wp:effectExtent l="0" t="0" r="0" b="8255"/>
            <wp:docPr id="22331836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836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9739" cy="8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E76E" w14:textId="3543EBCD" w:rsidR="008D3B9D" w:rsidRDefault="008D3B9D" w:rsidP="00B06F16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Ne pas mettre l’émail.</w:t>
      </w:r>
      <w:r>
        <w:rPr>
          <w:lang w:val="fr-FR"/>
        </w:rPr>
        <w:br/>
        <w:t xml:space="preserve">Remettre le SDA </w:t>
      </w:r>
      <w:r w:rsidR="00646C04">
        <w:rPr>
          <w:lang w:val="fr-FR"/>
        </w:rPr>
        <w:t>attribué sur Sophia, le numéro présenté</w:t>
      </w:r>
      <w:r w:rsidR="00F570A0">
        <w:rPr>
          <w:lang w:val="fr-FR"/>
        </w:rPr>
        <w:t>,</w:t>
      </w:r>
      <w:r w:rsidR="00646C04">
        <w:rPr>
          <w:lang w:val="fr-FR"/>
        </w:rPr>
        <w:t xml:space="preserve"> le numéro abrégé</w:t>
      </w:r>
      <w:r w:rsidR="00F570A0">
        <w:rPr>
          <w:lang w:val="fr-FR"/>
        </w:rPr>
        <w:t xml:space="preserve"> et la ville du client</w:t>
      </w:r>
      <w:r w:rsidR="007A7EAD">
        <w:rPr>
          <w:lang w:val="fr-FR"/>
        </w:rPr>
        <w:t xml:space="preserve"> </w:t>
      </w:r>
      <w:r w:rsidR="00B80BA0">
        <w:rPr>
          <w:lang w:val="fr-FR"/>
        </w:rPr>
        <w:t>(récupérable sur Sophia en éditant le</w:t>
      </w:r>
      <w:r w:rsidR="00EA55B8">
        <w:rPr>
          <w:lang w:val="fr-FR"/>
        </w:rPr>
        <w:t xml:space="preserve"> site</w:t>
      </w:r>
      <w:r w:rsidR="00B80BA0">
        <w:rPr>
          <w:lang w:val="fr-FR"/>
        </w:rPr>
        <w:t xml:space="preserve"> </w:t>
      </w:r>
      <w:r w:rsidR="00A464DD">
        <w:rPr>
          <w:lang w:val="fr-FR"/>
        </w:rPr>
        <w:t>c</w:t>
      </w:r>
      <w:r w:rsidR="00B80BA0">
        <w:rPr>
          <w:lang w:val="fr-FR"/>
        </w:rPr>
        <w:t>lient)</w:t>
      </w:r>
    </w:p>
    <w:p w14:paraId="10603D2E" w14:textId="2681E3C1" w:rsidR="00646C04" w:rsidRDefault="00CF72E0" w:rsidP="00B06F16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CF72E0">
        <w:rPr>
          <w:noProof/>
          <w:lang w:val="fr-FR"/>
        </w:rPr>
        <w:drawing>
          <wp:inline distT="0" distB="0" distL="0" distR="0" wp14:anchorId="600B1A55" wp14:editId="4A6166F3">
            <wp:extent cx="5486400" cy="889635"/>
            <wp:effectExtent l="0" t="0" r="0" b="5715"/>
            <wp:docPr id="1258347447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47447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C51E" w14:textId="607E5374" w:rsidR="008B7046" w:rsidRPr="00F909D3" w:rsidRDefault="008B7046" w:rsidP="00FC5E86">
      <w:pPr>
        <w:pStyle w:val="Listepuces"/>
        <w:rPr>
          <w:lang w:val="fr-FR"/>
        </w:rPr>
      </w:pPr>
      <w:r>
        <w:rPr>
          <w:lang w:val="fr-FR"/>
        </w:rPr>
        <w:t>Attribuer le rôle administrateur à l’un des utilisateurs pour pouvoir accéder à l’admin Cockpit.</w:t>
      </w:r>
    </w:p>
    <w:p w14:paraId="2ED46034" w14:textId="4F377043" w:rsidR="00F909D3" w:rsidRDefault="00F909D3" w:rsidP="00F909D3">
      <w:pPr>
        <w:pStyle w:val="Listepuces"/>
        <w:numPr>
          <w:ilvl w:val="0"/>
          <w:numId w:val="0"/>
        </w:numPr>
        <w:ind w:left="720" w:hanging="360"/>
        <w:rPr>
          <w:lang w:val="fr-FR"/>
        </w:rPr>
      </w:pPr>
      <w:r w:rsidRPr="00F909D3">
        <w:rPr>
          <w:noProof/>
          <w:lang w:val="fr-FR"/>
        </w:rPr>
        <w:lastRenderedPageBreak/>
        <w:drawing>
          <wp:inline distT="0" distB="0" distL="0" distR="0" wp14:anchorId="1CDA8DBD" wp14:editId="531D7085">
            <wp:extent cx="5486400" cy="2294255"/>
            <wp:effectExtent l="0" t="0" r="0" b="0"/>
            <wp:docPr id="738509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096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D52D" w14:textId="77777777" w:rsidR="00F909D3" w:rsidRDefault="00F909D3" w:rsidP="00F909D3">
      <w:pPr>
        <w:pStyle w:val="Listepuces"/>
        <w:numPr>
          <w:ilvl w:val="0"/>
          <w:numId w:val="0"/>
        </w:numPr>
        <w:ind w:left="720" w:hanging="360"/>
        <w:rPr>
          <w:lang w:val="fr-FR"/>
        </w:rPr>
      </w:pPr>
    </w:p>
    <w:p w14:paraId="5C6042D8" w14:textId="2CDF2C45" w:rsidR="00F909D3" w:rsidRPr="00EF410F" w:rsidRDefault="00F909D3" w:rsidP="00EF410F">
      <w:pPr>
        <w:pStyle w:val="Listepuces"/>
        <w:rPr>
          <w:lang w:val="fr-FR"/>
        </w:rPr>
      </w:pPr>
      <w:r>
        <w:rPr>
          <w:lang w:val="fr-FR"/>
        </w:rPr>
        <w:t>A</w:t>
      </w:r>
      <w:r w:rsidR="000103F4" w:rsidRPr="00FC5E86">
        <w:rPr>
          <w:lang w:val="fr-FR"/>
        </w:rPr>
        <w:t>ttribution des téléphones sur les utilisateurs</w:t>
      </w:r>
      <w:r w:rsidR="00FC5E86" w:rsidRPr="00FC5E86">
        <w:rPr>
          <w:lang w:val="fr-FR"/>
        </w:rPr>
        <w:t>.</w:t>
      </w:r>
    </w:p>
    <w:p w14:paraId="7A4F10CE" w14:textId="08A49BD0" w:rsidR="008E7C3F" w:rsidRDefault="009830DF" w:rsidP="00EF410F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9830DF">
        <w:rPr>
          <w:noProof/>
          <w:lang w:val="fr-FR"/>
        </w:rPr>
        <w:drawing>
          <wp:inline distT="0" distB="0" distL="0" distR="0" wp14:anchorId="2DFA3A8D" wp14:editId="374991A4">
            <wp:extent cx="5486400" cy="756920"/>
            <wp:effectExtent l="0" t="0" r="0" b="5080"/>
            <wp:docPr id="204479151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9151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B62D" w14:textId="46CBDF39" w:rsidR="000D11BB" w:rsidRDefault="000D11BB" w:rsidP="00EF410F">
      <w:pPr>
        <w:pStyle w:val="Listepuces"/>
        <w:numPr>
          <w:ilvl w:val="0"/>
          <w:numId w:val="0"/>
        </w:numPr>
        <w:ind w:left="360"/>
        <w:rPr>
          <w:lang w:val="fr-FR"/>
        </w:rPr>
      </w:pPr>
      <w:r>
        <w:rPr>
          <w:lang w:val="fr-FR"/>
        </w:rPr>
        <w:t>Et sélectionner la bonne adresse Mac dans la liste.</w:t>
      </w:r>
    </w:p>
    <w:p w14:paraId="0A612AC1" w14:textId="74813AE0" w:rsidR="000D11BB" w:rsidRDefault="000D11BB" w:rsidP="00EF410F">
      <w:pPr>
        <w:pStyle w:val="Listepuces"/>
        <w:numPr>
          <w:ilvl w:val="0"/>
          <w:numId w:val="0"/>
        </w:numPr>
        <w:ind w:left="360"/>
        <w:jc w:val="center"/>
        <w:rPr>
          <w:lang w:val="fr-FR"/>
        </w:rPr>
      </w:pPr>
      <w:r w:rsidRPr="000D11BB">
        <w:rPr>
          <w:noProof/>
          <w:lang w:val="fr-FR"/>
        </w:rPr>
        <w:drawing>
          <wp:inline distT="0" distB="0" distL="0" distR="0" wp14:anchorId="1CBC8A07" wp14:editId="4F52A75E">
            <wp:extent cx="2412239" cy="1811971"/>
            <wp:effectExtent l="0" t="0" r="7620" b="0"/>
            <wp:docPr id="1761684642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4642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8211" cy="183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6408" w14:textId="77777777" w:rsidR="00A15E72" w:rsidRDefault="00A15E72" w:rsidP="00EF410F">
      <w:pPr>
        <w:pStyle w:val="Listepuces"/>
        <w:numPr>
          <w:ilvl w:val="0"/>
          <w:numId w:val="0"/>
        </w:numPr>
        <w:ind w:left="360"/>
        <w:jc w:val="center"/>
        <w:rPr>
          <w:lang w:val="fr-FR"/>
        </w:rPr>
      </w:pPr>
    </w:p>
    <w:p w14:paraId="7C8899C7" w14:textId="77777777" w:rsidR="00A15E72" w:rsidRDefault="00A15E72" w:rsidP="00EF410F">
      <w:pPr>
        <w:pStyle w:val="Listepuces"/>
        <w:numPr>
          <w:ilvl w:val="0"/>
          <w:numId w:val="0"/>
        </w:numPr>
        <w:ind w:left="360"/>
        <w:jc w:val="center"/>
        <w:rPr>
          <w:lang w:val="fr-FR"/>
        </w:rPr>
      </w:pPr>
    </w:p>
    <w:p w14:paraId="1D2BD828" w14:textId="77777777" w:rsidR="00A15E72" w:rsidRDefault="00A15E72" w:rsidP="00EF410F">
      <w:pPr>
        <w:pStyle w:val="Listepuces"/>
        <w:numPr>
          <w:ilvl w:val="0"/>
          <w:numId w:val="0"/>
        </w:numPr>
        <w:ind w:left="360"/>
        <w:jc w:val="center"/>
        <w:rPr>
          <w:lang w:val="fr-FR"/>
        </w:rPr>
      </w:pPr>
    </w:p>
    <w:p w14:paraId="294750F0" w14:textId="77777777" w:rsidR="00A15E72" w:rsidRDefault="00A15E72" w:rsidP="00EF410F">
      <w:pPr>
        <w:pStyle w:val="Listepuces"/>
        <w:numPr>
          <w:ilvl w:val="0"/>
          <w:numId w:val="0"/>
        </w:numPr>
        <w:ind w:left="360"/>
        <w:jc w:val="center"/>
        <w:rPr>
          <w:lang w:val="fr-FR"/>
        </w:rPr>
      </w:pPr>
    </w:p>
    <w:p w14:paraId="179CAE67" w14:textId="46D0133B" w:rsidR="00370847" w:rsidRDefault="00FC5E86" w:rsidP="00D355D3">
      <w:pPr>
        <w:pStyle w:val="Listepuces"/>
        <w:rPr>
          <w:lang w:val="fr-FR"/>
        </w:rPr>
      </w:pPr>
      <w:r w:rsidRPr="002C2672">
        <w:rPr>
          <w:lang w:val="fr-FR"/>
        </w:rPr>
        <w:t xml:space="preserve">Création et paramétrage des </w:t>
      </w:r>
      <w:r w:rsidRPr="00E8594E">
        <w:rPr>
          <w:lang w:val="fr-FR"/>
        </w:rPr>
        <w:t>groupes d’appels</w:t>
      </w:r>
    </w:p>
    <w:p w14:paraId="362D3F0A" w14:textId="027E5240" w:rsidR="00D355D3" w:rsidRDefault="00D355D3" w:rsidP="00D355D3">
      <w:pPr>
        <w:pStyle w:val="Listepuces"/>
        <w:rPr>
          <w:lang w:val="fr-FR"/>
        </w:rPr>
      </w:pPr>
      <w:r>
        <w:rPr>
          <w:lang w:val="fr-FR"/>
        </w:rPr>
        <w:t>Création groupes d’appels</w:t>
      </w:r>
    </w:p>
    <w:p w14:paraId="26D096ED" w14:textId="449CEC4C" w:rsidR="00D355D3" w:rsidRDefault="007D128C" w:rsidP="00D355D3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D128C">
        <w:rPr>
          <w:noProof/>
          <w:lang w:val="fr-FR"/>
        </w:rPr>
        <w:drawing>
          <wp:inline distT="0" distB="0" distL="0" distR="0" wp14:anchorId="5321E9CA" wp14:editId="70FE6676">
            <wp:extent cx="5486400" cy="1000760"/>
            <wp:effectExtent l="0" t="0" r="0" b="8890"/>
            <wp:docPr id="455648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481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F445" w14:textId="29D2DF18" w:rsidR="007D128C" w:rsidRDefault="00267D63" w:rsidP="00267D63">
      <w:pPr>
        <w:pStyle w:val="Listepuces"/>
        <w:numPr>
          <w:ilvl w:val="0"/>
          <w:numId w:val="14"/>
        </w:numPr>
        <w:rPr>
          <w:lang w:val="fr-FR"/>
        </w:rPr>
      </w:pPr>
      <w:r>
        <w:rPr>
          <w:lang w:val="fr-FR"/>
        </w:rPr>
        <w:t>Remettre le</w:t>
      </w:r>
      <w:r w:rsidR="008A098B">
        <w:rPr>
          <w:lang w:val="fr-FR"/>
        </w:rPr>
        <w:t>s</w:t>
      </w:r>
      <w:r>
        <w:rPr>
          <w:lang w:val="fr-FR"/>
        </w:rPr>
        <w:t xml:space="preserve"> même</w:t>
      </w:r>
      <w:r w:rsidR="008A098B">
        <w:rPr>
          <w:lang w:val="fr-FR"/>
        </w:rPr>
        <w:t>s</w:t>
      </w:r>
      <w:r>
        <w:rPr>
          <w:lang w:val="fr-FR"/>
        </w:rPr>
        <w:t xml:space="preserve"> </w:t>
      </w:r>
      <w:r w:rsidR="008A098B">
        <w:rPr>
          <w:lang w:val="fr-FR"/>
        </w:rPr>
        <w:t>informations</w:t>
      </w:r>
      <w:r>
        <w:rPr>
          <w:lang w:val="fr-FR"/>
        </w:rPr>
        <w:t xml:space="preserve"> du groupe d’appel provenant de Sophia V4</w:t>
      </w:r>
    </w:p>
    <w:p w14:paraId="647C1A97" w14:textId="04841938" w:rsidR="007D128C" w:rsidRDefault="00267D63" w:rsidP="00D355D3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267D63">
        <w:rPr>
          <w:noProof/>
          <w:lang w:val="fr-FR"/>
        </w:rPr>
        <w:lastRenderedPageBreak/>
        <w:drawing>
          <wp:inline distT="0" distB="0" distL="0" distR="0" wp14:anchorId="5AC828C6" wp14:editId="151BF638">
            <wp:extent cx="5486400" cy="1494155"/>
            <wp:effectExtent l="0" t="0" r="0" b="0"/>
            <wp:docPr id="5257598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59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5277" w14:textId="77777777" w:rsidR="000007F4" w:rsidRDefault="000007F4" w:rsidP="00D355D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26C90ED4" w14:textId="5BDB8242" w:rsidR="007D128C" w:rsidRDefault="00AF3C82" w:rsidP="005E236C">
      <w:pPr>
        <w:pStyle w:val="Listepuces"/>
        <w:numPr>
          <w:ilvl w:val="0"/>
          <w:numId w:val="14"/>
        </w:numPr>
        <w:rPr>
          <w:lang w:val="fr-FR"/>
        </w:rPr>
      </w:pPr>
      <w:r>
        <w:rPr>
          <w:lang w:val="fr-FR"/>
        </w:rPr>
        <w:t xml:space="preserve">Pour ajouter les membres </w:t>
      </w:r>
      <w:r w:rsidR="000007F4">
        <w:rPr>
          <w:lang w:val="fr-FR"/>
        </w:rPr>
        <w:t>taper « 0 » pour voir tout le monde</w:t>
      </w:r>
    </w:p>
    <w:p w14:paraId="54F4CAE2" w14:textId="4BE8BA8C" w:rsidR="0083018B" w:rsidRDefault="0083018B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  <w:r w:rsidRPr="0083018B">
        <w:rPr>
          <w:noProof/>
          <w:lang w:val="fr-FR"/>
        </w:rPr>
        <w:drawing>
          <wp:inline distT="0" distB="0" distL="0" distR="0" wp14:anchorId="3A497D2D" wp14:editId="533BE4A7">
            <wp:extent cx="5486400" cy="1196340"/>
            <wp:effectExtent l="0" t="0" r="0" b="3810"/>
            <wp:docPr id="637293716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93716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CD1F" w14:textId="4E50399A" w:rsidR="007D128C" w:rsidRDefault="000007F4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  <w:r w:rsidRPr="000007F4">
        <w:rPr>
          <w:noProof/>
          <w:lang w:val="fr-FR"/>
        </w:rPr>
        <w:drawing>
          <wp:inline distT="0" distB="0" distL="0" distR="0" wp14:anchorId="76BEA029" wp14:editId="0AB93B2A">
            <wp:extent cx="2748810" cy="1371862"/>
            <wp:effectExtent l="0" t="0" r="0" b="0"/>
            <wp:docPr id="205488146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8146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0417" cy="138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695B" w14:textId="77777777" w:rsidR="00A15E72" w:rsidRDefault="00A15E72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687CF5DF" w14:textId="77777777" w:rsidR="00A15E72" w:rsidRDefault="00A15E72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74C00C6D" w14:textId="77777777" w:rsidR="00A15E72" w:rsidRDefault="00A15E72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34FA6F89" w14:textId="77777777" w:rsidR="00A15E72" w:rsidRDefault="00A15E72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34986060" w14:textId="77777777" w:rsidR="00A15E72" w:rsidRDefault="00A15E72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68E5D0BF" w14:textId="77777777" w:rsidR="00A15E72" w:rsidRDefault="00A15E72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5ACBC8D5" w14:textId="77777777" w:rsidR="00A15E72" w:rsidRDefault="00A15E72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160D9A32" w14:textId="77777777" w:rsidR="00A15E72" w:rsidRDefault="00A15E72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361D8E57" w14:textId="77777777" w:rsidR="00A15E72" w:rsidRDefault="00A15E72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0B6A45CA" w14:textId="77777777" w:rsidR="00A15E72" w:rsidRDefault="00A15E72" w:rsidP="000007F4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75171077" w14:textId="77777777" w:rsidR="007D128C" w:rsidRDefault="007D128C" w:rsidP="00D355D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6C25A450" w14:textId="04C066FF" w:rsidR="007D128C" w:rsidRDefault="000B7BE7" w:rsidP="000B7BE7">
      <w:pPr>
        <w:pStyle w:val="Listepuces"/>
        <w:numPr>
          <w:ilvl w:val="0"/>
          <w:numId w:val="14"/>
        </w:numPr>
        <w:rPr>
          <w:lang w:val="fr-FR"/>
        </w:rPr>
      </w:pPr>
      <w:r>
        <w:rPr>
          <w:lang w:val="fr-FR"/>
        </w:rPr>
        <w:t>Ajouter la gestion horaire d’un groupe d’appel (Calendrier)</w:t>
      </w:r>
      <w:r w:rsidR="00190473">
        <w:rPr>
          <w:lang w:val="fr-FR"/>
        </w:rPr>
        <w:t xml:space="preserve"> / Messagerie Vocale</w:t>
      </w:r>
    </w:p>
    <w:p w14:paraId="351C1B32" w14:textId="7A368DB8" w:rsidR="000B7BE7" w:rsidRDefault="001D4106" w:rsidP="000B7BE7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1D4106">
        <w:rPr>
          <w:noProof/>
          <w:lang w:val="fr-FR"/>
        </w:rPr>
        <w:drawing>
          <wp:inline distT="0" distB="0" distL="0" distR="0" wp14:anchorId="19E7B2A6" wp14:editId="6F8A12D4">
            <wp:extent cx="5486400" cy="1199515"/>
            <wp:effectExtent l="0" t="0" r="0" b="635"/>
            <wp:docPr id="324373067" name="Image 1" descr="Une image contenant capture d’écran, texte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3067" name="Image 1" descr="Une image contenant capture d’écran, texte, logiciel, nombr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4681" w14:textId="38E4692E" w:rsidR="00B96824" w:rsidRDefault="009004D2" w:rsidP="000B7BE7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9004D2">
        <w:rPr>
          <w:noProof/>
          <w:lang w:val="fr-FR"/>
        </w:rPr>
        <w:lastRenderedPageBreak/>
        <w:drawing>
          <wp:inline distT="0" distB="0" distL="0" distR="0" wp14:anchorId="2DA3E952" wp14:editId="0D207B0D">
            <wp:extent cx="2485148" cy="1107387"/>
            <wp:effectExtent l="0" t="0" r="0" b="0"/>
            <wp:docPr id="715722388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22388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7675" cy="111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7AAD" w14:textId="5431A298" w:rsidR="00434DF7" w:rsidRDefault="00434DF7" w:rsidP="000B7BE7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434DF7">
        <w:rPr>
          <w:noProof/>
          <w:lang w:val="fr-FR"/>
        </w:rPr>
        <w:drawing>
          <wp:inline distT="0" distB="0" distL="0" distR="0" wp14:anchorId="0F378EEB" wp14:editId="44A7C88A">
            <wp:extent cx="3921261" cy="1811768"/>
            <wp:effectExtent l="0" t="0" r="3175" b="0"/>
            <wp:docPr id="73609285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9285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8919" cy="18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1C0F" w14:textId="77777777" w:rsidR="00AA7F53" w:rsidRDefault="00AA7F53" w:rsidP="000B7BE7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2E7A8CA2" w14:textId="5D24818F" w:rsidR="009B670C" w:rsidRDefault="00A15E72" w:rsidP="009B670C">
      <w:pPr>
        <w:pStyle w:val="Listepuces"/>
        <w:numPr>
          <w:ilvl w:val="0"/>
          <w:numId w:val="14"/>
        </w:numPr>
        <w:rPr>
          <w:lang w:val="fr-FR"/>
        </w:rPr>
      </w:pPr>
      <w:r>
        <w:rPr>
          <w:lang w:val="fr-FR"/>
        </w:rPr>
        <w:t>C</w:t>
      </w:r>
      <w:r w:rsidR="009B670C">
        <w:rPr>
          <w:lang w:val="fr-FR"/>
        </w:rPr>
        <w:t>onfiguration de la gestion horaire</w:t>
      </w:r>
    </w:p>
    <w:p w14:paraId="726BAFAA" w14:textId="14976324" w:rsidR="009B670C" w:rsidRDefault="00947BE3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947BE3">
        <w:rPr>
          <w:noProof/>
          <w:lang w:val="fr-FR"/>
        </w:rPr>
        <w:drawing>
          <wp:inline distT="0" distB="0" distL="0" distR="0" wp14:anchorId="0EC3109B" wp14:editId="78D1B105">
            <wp:extent cx="2619935" cy="998547"/>
            <wp:effectExtent l="0" t="0" r="0" b="0"/>
            <wp:docPr id="1047913577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3577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1683" cy="100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2409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6A0DF970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38FA997D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0D619F8B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2886AC32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08DE002D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32C32122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219E98ED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0B2059F5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5490DE62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08A27680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72303EA1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0163ED8D" w14:textId="77777777" w:rsidR="00A15E72" w:rsidRDefault="00A15E72" w:rsidP="009B670C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71998386" w14:textId="0331BB34" w:rsidR="00AA7F53" w:rsidRDefault="00AA7F53" w:rsidP="00AA7F53">
      <w:pPr>
        <w:pStyle w:val="Listepuces"/>
        <w:numPr>
          <w:ilvl w:val="0"/>
          <w:numId w:val="14"/>
        </w:numPr>
        <w:rPr>
          <w:lang w:val="fr-FR"/>
        </w:rPr>
      </w:pPr>
      <w:r>
        <w:rPr>
          <w:lang w:val="fr-FR"/>
        </w:rPr>
        <w:t xml:space="preserve">Essayer </w:t>
      </w:r>
      <w:r w:rsidR="00F44CBB">
        <w:rPr>
          <w:lang w:val="fr-FR"/>
        </w:rPr>
        <w:t>de mettre des plages en fonction du Calendrier sur Sophia</w:t>
      </w:r>
    </w:p>
    <w:p w14:paraId="4BCEA198" w14:textId="0B7A12C5" w:rsidR="00F44CBB" w:rsidRDefault="00F44CBB" w:rsidP="00AA7F53">
      <w:pPr>
        <w:pStyle w:val="Listepuces"/>
        <w:numPr>
          <w:ilvl w:val="0"/>
          <w:numId w:val="14"/>
        </w:numPr>
        <w:rPr>
          <w:lang w:val="fr-FR"/>
        </w:rPr>
      </w:pPr>
      <w:r>
        <w:rPr>
          <w:lang w:val="fr-FR"/>
        </w:rPr>
        <w:t>Chaque plage permet d’avoir une gestion des appels complétement différentes</w:t>
      </w:r>
    </w:p>
    <w:p w14:paraId="33FC81D5" w14:textId="719B51CC" w:rsidR="007D128C" w:rsidRDefault="00AA7F53" w:rsidP="00D355D3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AA7F53">
        <w:rPr>
          <w:noProof/>
          <w:lang w:val="fr-FR"/>
        </w:rPr>
        <w:lastRenderedPageBreak/>
        <w:drawing>
          <wp:inline distT="0" distB="0" distL="0" distR="0" wp14:anchorId="6E9E0335" wp14:editId="24F4C5B4">
            <wp:extent cx="5486400" cy="2949548"/>
            <wp:effectExtent l="0" t="0" r="0" b="3810"/>
            <wp:docPr id="627606858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06858" name="Image 1" descr="Une image contenant texte, capture d’écran, diagramme, ligne&#10;&#10;Le contenu généré par l’IA peut être incorrect."/>
                    <pic:cNvPicPr/>
                  </pic:nvPicPr>
                  <pic:blipFill rotWithShape="1">
                    <a:blip r:embed="rId35"/>
                    <a:srcRect t="7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9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406B5" w14:textId="274D7923" w:rsidR="007D128C" w:rsidRDefault="00FD762F" w:rsidP="00FD762F">
      <w:pPr>
        <w:pStyle w:val="Listepuces"/>
        <w:numPr>
          <w:ilvl w:val="0"/>
          <w:numId w:val="14"/>
        </w:numPr>
        <w:rPr>
          <w:lang w:val="fr-FR"/>
        </w:rPr>
      </w:pPr>
      <w:r>
        <w:rPr>
          <w:lang w:val="fr-FR"/>
        </w:rPr>
        <w:t>Créer une règle pour chaque Périodes</w:t>
      </w:r>
    </w:p>
    <w:p w14:paraId="704C2D5B" w14:textId="176D3E03" w:rsidR="00FD762F" w:rsidRDefault="000328AB" w:rsidP="00FD762F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0328AB">
        <w:rPr>
          <w:noProof/>
          <w:lang w:val="fr-FR"/>
        </w:rPr>
        <w:drawing>
          <wp:inline distT="0" distB="0" distL="0" distR="0" wp14:anchorId="54F0C84A" wp14:editId="19F85612">
            <wp:extent cx="5485386" cy="1318022"/>
            <wp:effectExtent l="0" t="0" r="1270" b="0"/>
            <wp:docPr id="1817204914" name="Image 1" descr="Une image contenant texte, logiciel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04914" name="Image 1" descr="Une image contenant texte, logiciel, Police, Page web&#10;&#10;Le contenu généré par l’IA peut être incorrect."/>
                    <pic:cNvPicPr/>
                  </pic:nvPicPr>
                  <pic:blipFill rotWithShape="1">
                    <a:blip r:embed="rId36"/>
                    <a:srcRect t="12746" b="12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8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2A9E0" w14:textId="58A4DED8" w:rsidR="00ED1D78" w:rsidRDefault="00ED1D78" w:rsidP="00FD762F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ED1D78">
        <w:rPr>
          <w:noProof/>
          <w:lang w:val="fr-FR"/>
        </w:rPr>
        <w:drawing>
          <wp:inline distT="0" distB="0" distL="0" distR="0" wp14:anchorId="4805E427" wp14:editId="655CF304">
            <wp:extent cx="2395391" cy="1845615"/>
            <wp:effectExtent l="0" t="0" r="5080" b="2540"/>
            <wp:docPr id="348160419" name="Image 1" descr="Une image contenant texte, Appareils électroniques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60419" name="Image 1" descr="Une image contenant texte, Appareils électroniques, capture d’écran, Polic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0603" cy="184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0331" w14:textId="77777777" w:rsidR="00A15E72" w:rsidRDefault="00A15E72" w:rsidP="00FD762F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1C547D9F" w14:textId="77777777" w:rsidR="00A15E72" w:rsidRDefault="00A15E72" w:rsidP="00FD762F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45F59AF8" w14:textId="77777777" w:rsidR="00A15E72" w:rsidRDefault="00A15E72" w:rsidP="00FD762F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0F27A592" w14:textId="77777777" w:rsidR="00A15E72" w:rsidRDefault="00A15E72" w:rsidP="00FD762F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0C80B890" w14:textId="77777777" w:rsidR="00E8594E" w:rsidRDefault="00E8594E" w:rsidP="00FD762F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5CF07DC4" w14:textId="77777777" w:rsidR="00A15E72" w:rsidRDefault="00A15E72" w:rsidP="00FD762F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055558EA" w14:textId="77777777" w:rsidR="00A15E72" w:rsidRDefault="00A15E72" w:rsidP="00FD762F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70DB50E0" w14:textId="5014934B" w:rsidR="00370847" w:rsidRDefault="00370847" w:rsidP="00370847">
      <w:pPr>
        <w:pStyle w:val="Listepuces"/>
        <w:rPr>
          <w:lang w:val="fr-FR"/>
        </w:rPr>
      </w:pPr>
      <w:r>
        <w:rPr>
          <w:lang w:val="fr-FR"/>
        </w:rPr>
        <w:t xml:space="preserve">L’attribution du rôle administrateur permet l’accès à Cockpit Admin pour la gestion avancée des groupes d’appels. </w:t>
      </w:r>
      <w:r w:rsidR="00447C55">
        <w:rPr>
          <w:lang w:val="fr-FR"/>
        </w:rPr>
        <w:t>Se</w:t>
      </w:r>
      <w:r>
        <w:rPr>
          <w:lang w:val="fr-FR"/>
        </w:rPr>
        <w:t xml:space="preserve"> rendre sur la personne ayant les droits Admin</w:t>
      </w:r>
      <w:r w:rsidR="00617C68">
        <w:rPr>
          <w:lang w:val="fr-FR"/>
        </w:rPr>
        <w:t>.</w:t>
      </w:r>
    </w:p>
    <w:p w14:paraId="28BA88B4" w14:textId="77777777" w:rsidR="00370847" w:rsidRDefault="00370847" w:rsidP="00370847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485C97">
        <w:rPr>
          <w:noProof/>
          <w:lang w:val="fr-FR"/>
        </w:rPr>
        <w:lastRenderedPageBreak/>
        <w:drawing>
          <wp:inline distT="0" distB="0" distL="0" distR="0" wp14:anchorId="3EE9C639" wp14:editId="29664D74">
            <wp:extent cx="5486400" cy="1444625"/>
            <wp:effectExtent l="0" t="0" r="0" b="3175"/>
            <wp:docPr id="1262836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367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2774" w14:textId="77777777" w:rsidR="00370847" w:rsidRDefault="00370847" w:rsidP="00370847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34586A10" w14:textId="77777777" w:rsidR="00370847" w:rsidRDefault="00370847" w:rsidP="00370847">
      <w:pPr>
        <w:pStyle w:val="Listepuces"/>
        <w:numPr>
          <w:ilvl w:val="0"/>
          <w:numId w:val="0"/>
        </w:numPr>
        <w:ind w:left="360"/>
        <w:jc w:val="center"/>
        <w:rPr>
          <w:lang w:val="fr-FR"/>
        </w:rPr>
      </w:pPr>
      <w:r w:rsidRPr="00A24351">
        <w:rPr>
          <w:noProof/>
          <w:lang w:val="fr-FR"/>
        </w:rPr>
        <w:drawing>
          <wp:inline distT="0" distB="0" distL="0" distR="0" wp14:anchorId="54B61F53" wp14:editId="69DC983A">
            <wp:extent cx="4465413" cy="2764008"/>
            <wp:effectExtent l="0" t="0" r="0" b="0"/>
            <wp:docPr id="1883610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101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3366" cy="276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67F9" w14:textId="26385D4D" w:rsidR="000103F4" w:rsidRDefault="000103F4" w:rsidP="00FC5E86">
      <w:pPr>
        <w:pStyle w:val="Listepuces"/>
        <w:rPr>
          <w:lang w:val="fr-FR"/>
        </w:rPr>
      </w:pPr>
      <w:r>
        <w:rPr>
          <w:lang w:val="fr-FR"/>
        </w:rPr>
        <w:t>Réinjecter Annuaire</w:t>
      </w:r>
      <w:r w:rsidR="00D6125D">
        <w:rPr>
          <w:lang w:val="fr-FR"/>
        </w:rPr>
        <w:t xml:space="preserve"> </w:t>
      </w:r>
    </w:p>
    <w:p w14:paraId="0F068E64" w14:textId="1461E6C9" w:rsidR="00D6125D" w:rsidRDefault="00D6125D" w:rsidP="00D6125D">
      <w:pPr>
        <w:pStyle w:val="Listepuces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Faire un premier contact à la main, </w:t>
      </w:r>
      <w:r w:rsidR="009C78FF">
        <w:rPr>
          <w:lang w:val="fr-FR"/>
        </w:rPr>
        <w:t>exporter,</w:t>
      </w:r>
      <w:r>
        <w:rPr>
          <w:lang w:val="fr-FR"/>
        </w:rPr>
        <w:t xml:space="preserve"> puis réimporter en ayant complété le fichier.</w:t>
      </w:r>
    </w:p>
    <w:p w14:paraId="266F3F8B" w14:textId="6F5D7B96" w:rsidR="00D6125D" w:rsidRPr="00FC5E86" w:rsidRDefault="00D6125D" w:rsidP="00617C6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D6125D">
        <w:rPr>
          <w:noProof/>
          <w:lang w:val="fr-FR"/>
        </w:rPr>
        <w:drawing>
          <wp:inline distT="0" distB="0" distL="0" distR="0" wp14:anchorId="705B128A" wp14:editId="78C1ED88">
            <wp:extent cx="5486400" cy="2787015"/>
            <wp:effectExtent l="0" t="0" r="0" b="0"/>
            <wp:docPr id="447201846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01846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EEAE" w14:textId="40DBA21E" w:rsidR="00FC5E86" w:rsidRDefault="00FC5E86" w:rsidP="00FC5E86">
      <w:pPr>
        <w:pStyle w:val="Listepuces"/>
        <w:rPr>
          <w:lang w:val="fr-FR"/>
        </w:rPr>
      </w:pPr>
      <w:r w:rsidRPr="00FC5E86">
        <w:rPr>
          <w:lang w:val="fr-FR"/>
        </w:rPr>
        <w:t>Dans Cockpit Admin, créer des profils de configurations des touches de fonctions par type de téléphone</w:t>
      </w:r>
      <w:r w:rsidR="000103F4">
        <w:rPr>
          <w:lang w:val="fr-FR"/>
        </w:rPr>
        <w:t>.</w:t>
      </w:r>
      <w:r w:rsidR="00D96D22">
        <w:rPr>
          <w:lang w:val="fr-FR"/>
        </w:rPr>
        <w:t xml:space="preserve"> </w:t>
      </w:r>
    </w:p>
    <w:p w14:paraId="7EFCCFF2" w14:textId="5F9104D4" w:rsidR="00FE6483" w:rsidRDefault="00FE6483" w:rsidP="00617C68">
      <w:pPr>
        <w:pStyle w:val="Listepuces"/>
        <w:numPr>
          <w:ilvl w:val="0"/>
          <w:numId w:val="0"/>
        </w:numPr>
        <w:ind w:left="720" w:hanging="360"/>
        <w:rPr>
          <w:lang w:val="fr-FR"/>
        </w:rPr>
      </w:pPr>
      <w:r w:rsidRPr="00FE6483">
        <w:rPr>
          <w:noProof/>
          <w:lang w:val="fr-FR"/>
        </w:rPr>
        <w:lastRenderedPageBreak/>
        <w:drawing>
          <wp:inline distT="0" distB="0" distL="0" distR="0" wp14:anchorId="597330C0" wp14:editId="71F98591">
            <wp:extent cx="5486400" cy="2619375"/>
            <wp:effectExtent l="0" t="0" r="0" b="9525"/>
            <wp:docPr id="420491009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91009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AFAD" w14:textId="3C889C6E" w:rsidR="005D69F2" w:rsidRDefault="005D69F2" w:rsidP="001D5FDF">
      <w:pPr>
        <w:pStyle w:val="Listepuces"/>
        <w:numPr>
          <w:ilvl w:val="0"/>
          <w:numId w:val="0"/>
        </w:numPr>
        <w:ind w:left="720" w:hanging="360"/>
        <w:rPr>
          <w:lang w:val="fr-FR"/>
        </w:rPr>
      </w:pPr>
      <w:r w:rsidRPr="005D69F2">
        <w:rPr>
          <w:noProof/>
          <w:lang w:val="fr-FR"/>
        </w:rPr>
        <w:drawing>
          <wp:inline distT="0" distB="0" distL="0" distR="0" wp14:anchorId="5FE5F67C" wp14:editId="20A2B4EB">
            <wp:extent cx="5486400" cy="4678680"/>
            <wp:effectExtent l="0" t="0" r="0" b="7620"/>
            <wp:docPr id="2017594598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94598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14CE" w14:textId="77777777" w:rsidR="001D5FDF" w:rsidRDefault="001D5FDF" w:rsidP="001D5FDF">
      <w:pPr>
        <w:pStyle w:val="Listepuces"/>
        <w:numPr>
          <w:ilvl w:val="0"/>
          <w:numId w:val="0"/>
        </w:numPr>
        <w:ind w:left="720" w:hanging="360"/>
        <w:rPr>
          <w:lang w:val="fr-FR"/>
        </w:rPr>
      </w:pPr>
    </w:p>
    <w:p w14:paraId="26000B84" w14:textId="77777777" w:rsidR="001D5FDF" w:rsidRDefault="001D5FDF" w:rsidP="001D5FDF">
      <w:pPr>
        <w:pStyle w:val="Listepuces"/>
        <w:numPr>
          <w:ilvl w:val="0"/>
          <w:numId w:val="0"/>
        </w:numPr>
        <w:ind w:left="720" w:hanging="360"/>
        <w:rPr>
          <w:lang w:val="fr-FR"/>
        </w:rPr>
      </w:pPr>
    </w:p>
    <w:p w14:paraId="4C5DEF60" w14:textId="3C13836A" w:rsidR="001D5FDF" w:rsidRDefault="00FE703A" w:rsidP="001D5FDF">
      <w:pPr>
        <w:pStyle w:val="Listepuces"/>
        <w:numPr>
          <w:ilvl w:val="0"/>
          <w:numId w:val="14"/>
        </w:numPr>
        <w:rPr>
          <w:lang w:val="fr-FR"/>
        </w:rPr>
      </w:pPr>
      <w:r>
        <w:rPr>
          <w:lang w:val="fr-FR"/>
        </w:rPr>
        <w:t>Action Touches Programmables :</w:t>
      </w:r>
    </w:p>
    <w:p w14:paraId="08F9C951" w14:textId="781CD8DA" w:rsidR="00FE703A" w:rsidRDefault="00FE703A" w:rsidP="00FE703A">
      <w:pPr>
        <w:pStyle w:val="Listepuces"/>
        <w:numPr>
          <w:ilvl w:val="1"/>
          <w:numId w:val="14"/>
        </w:numPr>
        <w:rPr>
          <w:lang w:val="fr-FR"/>
        </w:rPr>
      </w:pPr>
      <w:r>
        <w:rPr>
          <w:lang w:val="fr-FR"/>
        </w:rPr>
        <w:t>Supervision Avancée (Raccourci Interne)</w:t>
      </w:r>
    </w:p>
    <w:p w14:paraId="358E98E1" w14:textId="46DE8925" w:rsidR="00FE703A" w:rsidRDefault="00FE703A" w:rsidP="00FE703A">
      <w:pPr>
        <w:pStyle w:val="Listepuces"/>
        <w:numPr>
          <w:ilvl w:val="1"/>
          <w:numId w:val="14"/>
        </w:numPr>
        <w:rPr>
          <w:lang w:val="fr-FR"/>
        </w:rPr>
      </w:pPr>
      <w:r>
        <w:rPr>
          <w:lang w:val="fr-FR"/>
        </w:rPr>
        <w:lastRenderedPageBreak/>
        <w:t>Raccourci (Raccourci Externe)</w:t>
      </w:r>
    </w:p>
    <w:p w14:paraId="33018A1C" w14:textId="5790DE92" w:rsidR="00B751B2" w:rsidRPr="00FC5E86" w:rsidRDefault="00B751B2" w:rsidP="00FE6483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 w:rsidRPr="00B751B2">
        <w:rPr>
          <w:noProof/>
          <w:lang w:val="fr-FR"/>
        </w:rPr>
        <w:drawing>
          <wp:inline distT="0" distB="0" distL="0" distR="0" wp14:anchorId="6BB77B66" wp14:editId="46E5AFF2">
            <wp:extent cx="5486400" cy="3631565"/>
            <wp:effectExtent l="0" t="0" r="0" b="6985"/>
            <wp:docPr id="1130878555" name="Image 1" descr="Une image contenant texte, Appareils électroniques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78555" name="Image 1" descr="Une image contenant texte, Appareils électroniques, logiciel, capture d’écran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EDF1" w14:textId="77777777" w:rsidR="00A15E72" w:rsidRDefault="00A15E7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</w:pPr>
      <w:r>
        <w:rPr>
          <w:lang w:val="fr-FR"/>
        </w:rPr>
        <w:br w:type="page"/>
      </w:r>
    </w:p>
    <w:p w14:paraId="0187F505" w14:textId="18083AA8" w:rsidR="007943B6" w:rsidRPr="00FC5E86" w:rsidRDefault="00A15E72" w:rsidP="00A15E72">
      <w:pPr>
        <w:pStyle w:val="Titre2"/>
        <w:ind w:left="360"/>
        <w:rPr>
          <w:lang w:val="fr-FR"/>
        </w:rPr>
      </w:pPr>
      <w:bookmarkStart w:id="5" w:name="_Toc228279359"/>
      <w:r>
        <w:rPr>
          <w:lang w:val="fr-FR"/>
        </w:rPr>
        <w:lastRenderedPageBreak/>
        <w:t xml:space="preserve">2.2 </w:t>
      </w:r>
      <w:r w:rsidR="000103F4" w:rsidRPr="00FC5E86">
        <w:rPr>
          <w:lang w:val="fr-FR"/>
        </w:rPr>
        <w:t>Configurer les téléphones</w:t>
      </w:r>
      <w:bookmarkEnd w:id="5"/>
      <w:r w:rsidR="000103F4" w:rsidRPr="00FC5E86">
        <w:rPr>
          <w:lang w:val="fr-FR"/>
        </w:rPr>
        <w:t xml:space="preserve"> </w:t>
      </w:r>
    </w:p>
    <w:p w14:paraId="57CF7A23" w14:textId="77777777" w:rsidR="007943B6" w:rsidRDefault="000103F4" w:rsidP="00571A83">
      <w:pPr>
        <w:pStyle w:val="Titre3"/>
        <w:numPr>
          <w:ilvl w:val="1"/>
          <w:numId w:val="15"/>
        </w:numPr>
        <w:rPr>
          <w:lang w:val="fr-FR"/>
        </w:rPr>
      </w:pPr>
      <w:bookmarkStart w:id="6" w:name="_Toc228279360"/>
      <w:r w:rsidRPr="00FC5E86">
        <w:rPr>
          <w:lang w:val="fr-FR"/>
        </w:rPr>
        <w:t>Paramétrer les postes pour fonctionner avec la nouvelle infrastructure.</w:t>
      </w:r>
      <w:bookmarkEnd w:id="6"/>
    </w:p>
    <w:p w14:paraId="1340E31A" w14:textId="77777777" w:rsidR="00571A83" w:rsidRPr="00571A83" w:rsidRDefault="00571A83" w:rsidP="00571A83">
      <w:pPr>
        <w:rPr>
          <w:lang w:val="fr-FR"/>
        </w:rPr>
      </w:pPr>
    </w:p>
    <w:p w14:paraId="4D8D68D5" w14:textId="77777777" w:rsidR="007943B6" w:rsidRPr="00FC5E86" w:rsidRDefault="000103F4" w:rsidP="00FC5E86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 w:rsidRPr="00FC5E86">
        <w:rPr>
          <w:lang w:val="fr-FR"/>
        </w:rPr>
        <w:t>Attention si présence de Vlan sur le téléphone, peut être paramétré via les Profiles.</w:t>
      </w:r>
    </w:p>
    <w:p w14:paraId="44FB89B2" w14:textId="77777777" w:rsidR="007943B6" w:rsidRDefault="000103F4" w:rsidP="00FC5E86">
      <w:pPr>
        <w:pStyle w:val="Listepuces"/>
        <w:numPr>
          <w:ilvl w:val="0"/>
          <w:numId w:val="0"/>
        </w:numPr>
        <w:ind w:left="360"/>
      </w:pPr>
      <w:r>
        <w:t xml:space="preserve">Deux </w:t>
      </w:r>
      <w:proofErr w:type="spellStart"/>
      <w:proofErr w:type="gramStart"/>
      <w:r>
        <w:t>possibilités</w:t>
      </w:r>
      <w:proofErr w:type="spellEnd"/>
      <w:r>
        <w:t> :</w:t>
      </w:r>
      <w:proofErr w:type="gramEnd"/>
    </w:p>
    <w:p w14:paraId="00DE5519" w14:textId="77777777" w:rsidR="007943B6" w:rsidRPr="00FC5E86" w:rsidRDefault="000103F4" w:rsidP="00FC5E86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FC5E86">
        <w:rPr>
          <w:lang w:val="fr-FR"/>
        </w:rPr>
        <w:t xml:space="preserve">Changer URL de </w:t>
      </w:r>
      <w:proofErr w:type="spellStart"/>
      <w:r w:rsidRPr="00FC5E86">
        <w:rPr>
          <w:lang w:val="fr-FR"/>
        </w:rPr>
        <w:t>provisionning</w:t>
      </w:r>
      <w:proofErr w:type="spellEnd"/>
      <w:r w:rsidRPr="00FC5E86">
        <w:rPr>
          <w:lang w:val="fr-FR"/>
        </w:rPr>
        <w:t xml:space="preserve"> via interface web de chaque téléphone</w:t>
      </w:r>
    </w:p>
    <w:p w14:paraId="6C7354FB" w14:textId="77777777" w:rsidR="007943B6" w:rsidRPr="00FC5E86" w:rsidRDefault="000103F4" w:rsidP="00FC5E86">
      <w:pPr>
        <w:pStyle w:val="Listepuces"/>
        <w:numPr>
          <w:ilvl w:val="0"/>
          <w:numId w:val="0"/>
        </w:numPr>
        <w:ind w:left="360" w:firstLine="360"/>
        <w:rPr>
          <w:lang w:val="fr-FR"/>
        </w:rPr>
      </w:pPr>
      <w:r w:rsidRPr="00FC5E86">
        <w:rPr>
          <w:lang w:val="fr-FR"/>
        </w:rPr>
        <w:t>&gt; Url différente en fonction des modèles de téléphone.</w:t>
      </w:r>
    </w:p>
    <w:p w14:paraId="1F90042B" w14:textId="00EE575D" w:rsidR="007943B6" w:rsidRDefault="000103F4" w:rsidP="00FC5E86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FC5E86">
        <w:rPr>
          <w:lang w:val="fr-FR"/>
        </w:rPr>
        <w:t>Mettre option 66 DHCP du Routeur puis reset les téléphones</w:t>
      </w:r>
      <w:r w:rsidR="008C2796">
        <w:rPr>
          <w:lang w:val="fr-FR"/>
        </w:rPr>
        <w:t xml:space="preserve"> &gt;&gt; A privilégié sur site peu d’</w:t>
      </w:r>
      <w:r w:rsidR="00FE703A">
        <w:rPr>
          <w:lang w:val="fr-FR"/>
        </w:rPr>
        <w:t>intérêt</w:t>
      </w:r>
      <w:r w:rsidR="008C2796">
        <w:rPr>
          <w:lang w:val="fr-FR"/>
        </w:rPr>
        <w:t xml:space="preserve"> à distance.</w:t>
      </w:r>
    </w:p>
    <w:p w14:paraId="5764B5CA" w14:textId="77777777" w:rsidR="00571A83" w:rsidRPr="00FC5E86" w:rsidRDefault="00571A83" w:rsidP="00571A83">
      <w:pPr>
        <w:pStyle w:val="Listepuces"/>
        <w:numPr>
          <w:ilvl w:val="0"/>
          <w:numId w:val="0"/>
        </w:numPr>
        <w:ind w:left="720"/>
        <w:rPr>
          <w:lang w:val="fr-FR"/>
        </w:rPr>
      </w:pPr>
    </w:p>
    <w:p w14:paraId="72FCA2AF" w14:textId="77777777" w:rsidR="007943B6" w:rsidRDefault="000103F4" w:rsidP="00571A83">
      <w:pPr>
        <w:pStyle w:val="Titre3"/>
        <w:numPr>
          <w:ilvl w:val="1"/>
          <w:numId w:val="15"/>
        </w:numPr>
        <w:rPr>
          <w:lang w:val="fr-FR"/>
        </w:rPr>
      </w:pPr>
      <w:bookmarkStart w:id="7" w:name="_Toc228279361"/>
      <w:r w:rsidRPr="00FC5E86">
        <w:rPr>
          <w:lang w:val="fr-FR"/>
        </w:rPr>
        <w:t>Pour accéder aux téléphones à distance, plusieurs possibilités en fonction du contexte client</w:t>
      </w:r>
      <w:bookmarkEnd w:id="7"/>
      <w:r w:rsidRPr="00FC5E86">
        <w:rPr>
          <w:lang w:val="fr-FR"/>
        </w:rPr>
        <w:t> </w:t>
      </w:r>
    </w:p>
    <w:p w14:paraId="4CB0299E" w14:textId="77777777" w:rsidR="00571A83" w:rsidRDefault="00571A83" w:rsidP="00571A8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60FA1533" w14:textId="60B2F6BA" w:rsidR="007943B6" w:rsidRPr="00FC5E86" w:rsidRDefault="000103F4">
      <w:pPr>
        <w:pStyle w:val="Listepuces"/>
        <w:rPr>
          <w:lang w:val="fr-FR"/>
        </w:rPr>
      </w:pPr>
      <w:r w:rsidRPr="00FC5E86">
        <w:rPr>
          <w:lang w:val="fr-FR"/>
        </w:rPr>
        <w:t>Règles de Nat par téléphone pour accéder aux interfaces Web des téléphones</w:t>
      </w:r>
    </w:p>
    <w:p w14:paraId="750C28A8" w14:textId="77777777" w:rsidR="007943B6" w:rsidRDefault="000103F4">
      <w:pPr>
        <w:pStyle w:val="Listepuces"/>
        <w:rPr>
          <w:lang w:val="fr-FR"/>
        </w:rPr>
      </w:pPr>
      <w:r w:rsidRPr="00FC5E86">
        <w:rPr>
          <w:lang w:val="fr-FR"/>
        </w:rPr>
        <w:t>Connexion via VPN client si présence d’un FW.</w:t>
      </w:r>
    </w:p>
    <w:p w14:paraId="3E8CF6BF" w14:textId="77777777" w:rsidR="00571A83" w:rsidRDefault="00571A83" w:rsidP="00571A83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59CF1916" w14:textId="77777777" w:rsidR="00571A83" w:rsidRPr="00FC5E86" w:rsidRDefault="00571A83" w:rsidP="00571A83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6E809AC8" w14:textId="3F59B4F3" w:rsidR="007943B6" w:rsidRPr="00925E26" w:rsidRDefault="00D02D47" w:rsidP="00D02D47">
      <w:pPr>
        <w:pStyle w:val="Titre2"/>
        <w:ind w:left="360"/>
        <w:rPr>
          <w:lang w:val="fr-FR"/>
        </w:rPr>
      </w:pPr>
      <w:bookmarkStart w:id="8" w:name="_Toc228279362"/>
      <w:r w:rsidRPr="00925E26">
        <w:rPr>
          <w:rStyle w:val="Titre3Car"/>
          <w:b/>
          <w:bCs/>
          <w:lang w:val="fr-FR"/>
        </w:rPr>
        <w:t xml:space="preserve">2.3 </w:t>
      </w:r>
      <w:r w:rsidR="000103F4" w:rsidRPr="00925E26">
        <w:rPr>
          <w:rStyle w:val="Titre3Car"/>
          <w:b/>
          <w:bCs/>
          <w:lang w:val="fr-FR"/>
        </w:rPr>
        <w:t xml:space="preserve">Pour router les appels vers </w:t>
      </w:r>
      <w:proofErr w:type="spellStart"/>
      <w:r w:rsidR="000103F4" w:rsidRPr="00925E26">
        <w:rPr>
          <w:rStyle w:val="Titre3Car"/>
          <w:b/>
          <w:bCs/>
          <w:lang w:val="fr-FR"/>
        </w:rPr>
        <w:t>Unyc</w:t>
      </w:r>
      <w:bookmarkEnd w:id="8"/>
      <w:proofErr w:type="spellEnd"/>
      <w:r w:rsidR="000103F4" w:rsidRPr="00925E26">
        <w:rPr>
          <w:lang w:val="fr-FR"/>
        </w:rPr>
        <w:t xml:space="preserve"> </w:t>
      </w:r>
    </w:p>
    <w:p w14:paraId="3CD407A9" w14:textId="77777777" w:rsidR="00D02D47" w:rsidRPr="00925E26" w:rsidRDefault="00D02D47" w:rsidP="00D02D47">
      <w:pPr>
        <w:rPr>
          <w:lang w:val="fr-FR"/>
        </w:rPr>
      </w:pPr>
    </w:p>
    <w:p w14:paraId="56BEDE45" w14:textId="3091C429" w:rsidR="007943B6" w:rsidRPr="00FC5E86" w:rsidRDefault="000103F4">
      <w:pPr>
        <w:rPr>
          <w:lang w:val="fr-FR"/>
        </w:rPr>
      </w:pPr>
      <w:r w:rsidRPr="00FC5E86">
        <w:rPr>
          <w:lang w:val="fr-FR"/>
        </w:rPr>
        <w:t>Coté Sophia, remonter les numéros clients dans le stock du site sur lequel est monté le Trunk et les affecter au Trunk.</w:t>
      </w:r>
      <w:r w:rsidRPr="00FC5E86">
        <w:rPr>
          <w:lang w:val="fr-FR"/>
        </w:rPr>
        <w:br/>
      </w:r>
      <w:r w:rsidRPr="00FC5E86">
        <w:rPr>
          <w:lang w:val="fr-FR"/>
        </w:rPr>
        <w:br/>
        <w:t>Suivant le volume, définir le nombre de canaux du Trunk.</w:t>
      </w:r>
    </w:p>
    <w:p w14:paraId="1501B39E" w14:textId="77777777" w:rsidR="00A15E72" w:rsidRDefault="00A15E7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14:paraId="7361E164" w14:textId="4FA12AC1" w:rsidR="007943B6" w:rsidRPr="00FC5E86" w:rsidRDefault="000103F4" w:rsidP="00F22CC5">
      <w:pPr>
        <w:pStyle w:val="Titre1"/>
        <w:numPr>
          <w:ilvl w:val="0"/>
          <w:numId w:val="15"/>
        </w:numPr>
        <w:rPr>
          <w:lang w:val="fr-FR"/>
        </w:rPr>
      </w:pPr>
      <w:bookmarkStart w:id="9" w:name="_Toc228279363"/>
      <w:r w:rsidRPr="00FC5E86">
        <w:rPr>
          <w:lang w:val="fr-FR"/>
        </w:rPr>
        <w:lastRenderedPageBreak/>
        <w:t>À J+7 – Étapes post-migration</w:t>
      </w:r>
      <w:bookmarkEnd w:id="9"/>
    </w:p>
    <w:p w14:paraId="0D10C1DA" w14:textId="77777777" w:rsidR="007943B6" w:rsidRPr="00FC5E86" w:rsidRDefault="000103F4">
      <w:pPr>
        <w:pStyle w:val="Titre2"/>
        <w:rPr>
          <w:lang w:val="fr-FR"/>
        </w:rPr>
      </w:pPr>
      <w:bookmarkStart w:id="10" w:name="_Toc228279364"/>
      <w:r>
        <w:t>📞</w:t>
      </w:r>
      <w:r w:rsidRPr="00FC5E86">
        <w:rPr>
          <w:lang w:val="fr-FR"/>
        </w:rPr>
        <w:t xml:space="preserve"> Portabilité</w:t>
      </w:r>
      <w:bookmarkEnd w:id="10"/>
    </w:p>
    <w:p w14:paraId="56E979DF" w14:textId="77777777" w:rsidR="007943B6" w:rsidRDefault="000103F4">
      <w:pPr>
        <w:rPr>
          <w:lang w:val="fr-FR"/>
        </w:rPr>
      </w:pPr>
      <w:r w:rsidRPr="00FC5E86">
        <w:rPr>
          <w:lang w:val="fr-FR"/>
        </w:rPr>
        <w:t xml:space="preserve">Lancer la procédure de portabilité des numéros vers </w:t>
      </w:r>
      <w:proofErr w:type="spellStart"/>
      <w:r w:rsidRPr="00FC5E86">
        <w:rPr>
          <w:lang w:val="fr-FR"/>
        </w:rPr>
        <w:t>Unyc</w:t>
      </w:r>
      <w:proofErr w:type="spellEnd"/>
      <w:r w:rsidRPr="00FC5E86">
        <w:rPr>
          <w:lang w:val="fr-FR"/>
        </w:rPr>
        <w:t>.</w:t>
      </w:r>
    </w:p>
    <w:p w14:paraId="0114AF39" w14:textId="339EC1A8" w:rsidR="00B95367" w:rsidRPr="00B95367" w:rsidRDefault="00B95367">
      <w:pPr>
        <w:rPr>
          <w:color w:val="FF0000"/>
          <w:lang w:val="fr-FR"/>
        </w:rPr>
      </w:pPr>
      <w:r w:rsidRPr="00B95367">
        <w:rPr>
          <w:color w:val="FF0000"/>
          <w:lang w:val="fr-FR"/>
        </w:rPr>
        <w:t>A voir si besoin de remonter les numéros de téléphones dans le stock initial du client avant ou après la portabilité</w:t>
      </w:r>
    </w:p>
    <w:p w14:paraId="55F54A42" w14:textId="77777777" w:rsidR="007943B6" w:rsidRPr="00FC5E86" w:rsidRDefault="000103F4">
      <w:pPr>
        <w:pStyle w:val="Titre2"/>
        <w:rPr>
          <w:lang w:val="fr-FR"/>
        </w:rPr>
      </w:pPr>
      <w:bookmarkStart w:id="11" w:name="_Toc228279365"/>
      <w:r>
        <w:t>💸</w:t>
      </w:r>
      <w:r w:rsidRPr="00FC5E86">
        <w:rPr>
          <w:lang w:val="fr-FR"/>
        </w:rPr>
        <w:t xml:space="preserve"> Arrêt de facturation chez Sophia</w:t>
      </w:r>
      <w:bookmarkEnd w:id="11"/>
    </w:p>
    <w:p w14:paraId="6B209946" w14:textId="14A955AE" w:rsidR="00FC5E86" w:rsidRDefault="000103F4">
      <w:pPr>
        <w:rPr>
          <w:lang w:val="fr-FR"/>
        </w:rPr>
      </w:pPr>
      <w:r w:rsidRPr="00FC5E86">
        <w:rPr>
          <w:lang w:val="fr-FR"/>
        </w:rPr>
        <w:t>&gt;&gt; Item à supprimer :</w:t>
      </w:r>
      <w:r w:rsidRPr="00FC5E86">
        <w:rPr>
          <w:lang w:val="fr-FR"/>
        </w:rPr>
        <w:br/>
        <w:t>Utilisateurs</w:t>
      </w:r>
      <w:r w:rsidRPr="00FC5E86">
        <w:rPr>
          <w:lang w:val="fr-FR"/>
        </w:rPr>
        <w:br/>
        <w:t>Groupe d’appels</w:t>
      </w:r>
      <w:r w:rsidRPr="00FC5E86">
        <w:rPr>
          <w:lang w:val="fr-FR"/>
        </w:rPr>
        <w:br/>
        <w:t>Désactivation de la téléphonie Hébergée</w:t>
      </w:r>
    </w:p>
    <w:p w14:paraId="16B78652" w14:textId="77777777" w:rsidR="00F22CC5" w:rsidRDefault="00F22CC5">
      <w:pPr>
        <w:rPr>
          <w:lang w:val="fr-FR"/>
        </w:rPr>
      </w:pPr>
    </w:p>
    <w:p w14:paraId="315D9F7E" w14:textId="3E917A17" w:rsidR="00D6664B" w:rsidRDefault="007B07CF" w:rsidP="00F22CC5">
      <w:pPr>
        <w:pStyle w:val="Titre2"/>
        <w:rPr>
          <w:lang w:val="fr-FR"/>
        </w:rPr>
      </w:pPr>
      <w:bookmarkStart w:id="12" w:name="_Toc228279366"/>
      <w:r w:rsidRPr="008C2796">
        <w:rPr>
          <w:rStyle w:val="Titre2Car"/>
          <w:lang w:val="fr-FR"/>
        </w:rPr>
        <w:t>Annexe :</w:t>
      </w:r>
      <w:r>
        <w:rPr>
          <w:lang w:val="fr-FR"/>
        </w:rPr>
        <w:t xml:space="preserve"> </w:t>
      </w:r>
      <w:r>
        <w:rPr>
          <w:lang w:val="fr-FR"/>
        </w:rPr>
        <w:br/>
      </w:r>
      <w:r>
        <w:rPr>
          <w:lang w:val="fr-FR"/>
        </w:rPr>
        <w:br/>
      </w:r>
      <w:r w:rsidRPr="00925E26">
        <w:rPr>
          <w:rStyle w:val="Titre3Car"/>
          <w:lang w:val="fr-FR"/>
        </w:rPr>
        <w:t xml:space="preserve">URL de </w:t>
      </w:r>
      <w:proofErr w:type="spellStart"/>
      <w:r w:rsidRPr="00925E26">
        <w:rPr>
          <w:rStyle w:val="Titre3Car"/>
          <w:lang w:val="fr-FR"/>
        </w:rPr>
        <w:t>Provisionning</w:t>
      </w:r>
      <w:proofErr w:type="spellEnd"/>
      <w:r>
        <w:rPr>
          <w:lang w:val="fr-FR"/>
        </w:rPr>
        <w:t> :</w:t>
      </w:r>
      <w:bookmarkEnd w:id="12"/>
      <w:r>
        <w:rPr>
          <w:lang w:val="fr-FR"/>
        </w:rPr>
        <w:t xml:space="preserve"> </w:t>
      </w:r>
    </w:p>
    <w:p w14:paraId="0D046917" w14:textId="77777777" w:rsidR="007B07CF" w:rsidRPr="007B07CF" w:rsidRDefault="007B07CF" w:rsidP="007B07CF">
      <w:pPr>
        <w:rPr>
          <w:lang w:val="fr-FR"/>
        </w:rPr>
      </w:pPr>
      <w:r w:rsidRPr="007B07CF">
        <w:rPr>
          <w:lang w:val="fr-FR"/>
        </w:rPr>
        <w:t xml:space="preserve">Pour les postes de la marque </w:t>
      </w:r>
      <w:proofErr w:type="spellStart"/>
      <w:r w:rsidRPr="007B07CF">
        <w:rPr>
          <w:lang w:val="fr-FR"/>
        </w:rPr>
        <w:t>Yealink</w:t>
      </w:r>
      <w:proofErr w:type="spellEnd"/>
      <w:r w:rsidRPr="007B07CF">
        <w:rPr>
          <w:lang w:val="fr-FR"/>
        </w:rPr>
        <w:t xml:space="preserve">, Polycom et </w:t>
      </w:r>
      <w:proofErr w:type="spellStart"/>
      <w:r w:rsidRPr="007B07CF">
        <w:rPr>
          <w:lang w:val="fr-FR"/>
        </w:rPr>
        <w:t>Aastra</w:t>
      </w:r>
      <w:proofErr w:type="spellEnd"/>
      <w:r w:rsidRPr="007B07CF">
        <w:rPr>
          <w:lang w:val="fr-FR"/>
        </w:rPr>
        <w:t>, l’url est la suivante : </w:t>
      </w:r>
      <w:hyperlink r:id="rId44" w:tgtFrame="_blank" w:history="1">
        <w:r w:rsidRPr="007B07CF">
          <w:rPr>
            <w:rStyle w:val="Lienhypertexte"/>
            <w:lang w:val="fr-FR"/>
          </w:rPr>
          <w:t>https://titan.eqinoxe.com/sip-ps</w:t>
        </w:r>
      </w:hyperlink>
    </w:p>
    <w:p w14:paraId="7D40473B" w14:textId="77777777" w:rsidR="007B07CF" w:rsidRPr="007B07CF" w:rsidRDefault="007B07CF" w:rsidP="007B07CF">
      <w:pPr>
        <w:rPr>
          <w:lang w:val="fr-FR"/>
        </w:rPr>
      </w:pPr>
      <w:r w:rsidRPr="007B07CF">
        <w:rPr>
          <w:lang w:val="fr-FR"/>
        </w:rPr>
        <w:t xml:space="preserve">Pour les postes </w:t>
      </w:r>
      <w:proofErr w:type="spellStart"/>
      <w:r w:rsidRPr="007B07CF">
        <w:rPr>
          <w:lang w:val="fr-FR"/>
        </w:rPr>
        <w:t>snom</w:t>
      </w:r>
      <w:proofErr w:type="spellEnd"/>
      <w:r w:rsidRPr="007B07CF">
        <w:rPr>
          <w:lang w:val="fr-FR"/>
        </w:rPr>
        <w:t> : </w:t>
      </w:r>
      <w:hyperlink r:id="rId45" w:tgtFrame="_blank" w:history="1">
        <w:r w:rsidRPr="007B07CF">
          <w:rPr>
            <w:rStyle w:val="Lienhypertexte"/>
            <w:lang w:val="fr-FR"/>
          </w:rPr>
          <w:t>https://titan.eqinoxe.com/sip-ps/{mac}.xml</w:t>
        </w:r>
      </w:hyperlink>
    </w:p>
    <w:p w14:paraId="25F9A543" w14:textId="77777777" w:rsidR="007B07CF" w:rsidRPr="007B07CF" w:rsidRDefault="007B07CF" w:rsidP="007B07CF">
      <w:pPr>
        <w:rPr>
          <w:lang w:val="fr-FR"/>
        </w:rPr>
      </w:pPr>
      <w:r w:rsidRPr="007B07CF">
        <w:rPr>
          <w:lang w:val="fr-FR"/>
        </w:rPr>
        <w:t>Pour les postes et boîtiers ATA Cisco : </w:t>
      </w:r>
      <w:hyperlink r:id="rId46" w:tgtFrame="_blank" w:history="1">
        <w:r w:rsidRPr="007B07CF">
          <w:rPr>
            <w:rStyle w:val="Lienhypertexte"/>
            <w:lang w:val="fr-FR"/>
          </w:rPr>
          <w:t>https://cisco.eqinoxe.com/sip-ps/$MA.cfg</w:t>
        </w:r>
      </w:hyperlink>
    </w:p>
    <w:p w14:paraId="7545B482" w14:textId="77777777" w:rsidR="007B07CF" w:rsidRPr="007B07CF" w:rsidRDefault="007B07CF" w:rsidP="007B07CF">
      <w:pPr>
        <w:rPr>
          <w:lang w:val="fr-FR"/>
        </w:rPr>
      </w:pPr>
      <w:r w:rsidRPr="007B07CF">
        <w:rPr>
          <w:lang w:val="fr-FR"/>
        </w:rPr>
        <w:t>Pour les postes Panasonic : </w:t>
      </w:r>
      <w:hyperlink r:id="rId47" w:tgtFrame="_blank" w:tooltip="https://titan.eqinoxe.com/sip-ps/%7bmodel%7d-%7bmac%7d.cfg" w:history="1">
        <w:r w:rsidRPr="007B07CF">
          <w:rPr>
            <w:rStyle w:val="Lienhypertexte"/>
            <w:lang w:val="fr-FR"/>
          </w:rPr>
          <w:t>https://titan.eqinoxe.com/sip-ps/{MODEL}-{MAC}.cfg</w:t>
        </w:r>
      </w:hyperlink>
    </w:p>
    <w:p w14:paraId="351B7AEF" w14:textId="77777777" w:rsidR="007B07CF" w:rsidRDefault="007B07CF">
      <w:pPr>
        <w:rPr>
          <w:lang w:val="fr-FR"/>
        </w:rPr>
      </w:pPr>
    </w:p>
    <w:p w14:paraId="06D73ED4" w14:textId="7ED6E504" w:rsidR="00384863" w:rsidRDefault="00384863">
      <w:pPr>
        <w:rPr>
          <w:lang w:val="fr-FR"/>
        </w:rPr>
      </w:pPr>
      <w:r>
        <w:rPr>
          <w:lang w:val="fr-FR"/>
        </w:rPr>
        <w:t>URL DHCP Option 66</w:t>
      </w:r>
    </w:p>
    <w:p w14:paraId="0CEFDB5D" w14:textId="68BF49C9" w:rsidR="00067236" w:rsidRPr="00FC5E86" w:rsidRDefault="00067236">
      <w:pPr>
        <w:rPr>
          <w:lang w:val="fr-FR"/>
        </w:rPr>
      </w:pPr>
      <w:hyperlink r:id="rId48" w:tgtFrame="_blank" w:history="1">
        <w:r w:rsidRPr="007B07CF">
          <w:rPr>
            <w:rStyle w:val="Lienhypertexte"/>
            <w:lang w:val="fr-FR"/>
          </w:rPr>
          <w:t>https://titan.eqinoxe.com/sip-ps</w:t>
        </w:r>
      </w:hyperlink>
    </w:p>
    <w:sectPr w:rsidR="00067236" w:rsidRPr="00FC5E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D9242" w14:textId="77777777" w:rsidR="006C4367" w:rsidRDefault="006C4367" w:rsidP="00A15E72">
      <w:pPr>
        <w:spacing w:after="0" w:line="240" w:lineRule="auto"/>
      </w:pPr>
      <w:r>
        <w:separator/>
      </w:r>
    </w:p>
  </w:endnote>
  <w:endnote w:type="continuationSeparator" w:id="0">
    <w:p w14:paraId="4748F112" w14:textId="77777777" w:rsidR="006C4367" w:rsidRDefault="006C4367" w:rsidP="00A15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C0A09" w14:textId="77777777" w:rsidR="006C4367" w:rsidRDefault="006C4367" w:rsidP="00A15E72">
      <w:pPr>
        <w:spacing w:after="0" w:line="240" w:lineRule="auto"/>
      </w:pPr>
      <w:r>
        <w:separator/>
      </w:r>
    </w:p>
  </w:footnote>
  <w:footnote w:type="continuationSeparator" w:id="0">
    <w:p w14:paraId="06FEF50E" w14:textId="77777777" w:rsidR="006C4367" w:rsidRDefault="006C4367" w:rsidP="00A15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7B4ED6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726A5"/>
    <w:multiLevelType w:val="hybridMultilevel"/>
    <w:tmpl w:val="E6840664"/>
    <w:lvl w:ilvl="0" w:tplc="83BE7C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2970B0"/>
    <w:multiLevelType w:val="hybridMultilevel"/>
    <w:tmpl w:val="B7920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5450AF"/>
    <w:multiLevelType w:val="hybridMultilevel"/>
    <w:tmpl w:val="3640C4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4E25B6"/>
    <w:multiLevelType w:val="hybridMultilevel"/>
    <w:tmpl w:val="02B079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965AE4"/>
    <w:multiLevelType w:val="hybridMultilevel"/>
    <w:tmpl w:val="EA92641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AF35C4"/>
    <w:multiLevelType w:val="hybridMultilevel"/>
    <w:tmpl w:val="ED3A5D2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0F">
      <w:start w:val="1"/>
      <w:numFmt w:val="decimal"/>
      <w:lvlText w:val="%3."/>
      <w:lvlJc w:val="left"/>
      <w:pPr>
        <w:ind w:left="1980" w:hanging="36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8A24C7"/>
    <w:multiLevelType w:val="hybridMultilevel"/>
    <w:tmpl w:val="9EAE1C4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4BD67C3"/>
    <w:multiLevelType w:val="hybridMultilevel"/>
    <w:tmpl w:val="7DAA8746"/>
    <w:lvl w:ilvl="0" w:tplc="B6DA3C1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561807">
    <w:abstractNumId w:val="8"/>
  </w:num>
  <w:num w:numId="2" w16cid:durableId="184951652">
    <w:abstractNumId w:val="6"/>
  </w:num>
  <w:num w:numId="3" w16cid:durableId="1875344043">
    <w:abstractNumId w:val="5"/>
  </w:num>
  <w:num w:numId="4" w16cid:durableId="2046977286">
    <w:abstractNumId w:val="4"/>
  </w:num>
  <w:num w:numId="5" w16cid:durableId="45032311">
    <w:abstractNumId w:val="7"/>
  </w:num>
  <w:num w:numId="6" w16cid:durableId="1626959965">
    <w:abstractNumId w:val="3"/>
  </w:num>
  <w:num w:numId="7" w16cid:durableId="2086217778">
    <w:abstractNumId w:val="2"/>
  </w:num>
  <w:num w:numId="8" w16cid:durableId="1719165870">
    <w:abstractNumId w:val="1"/>
  </w:num>
  <w:num w:numId="9" w16cid:durableId="1800107320">
    <w:abstractNumId w:val="0"/>
  </w:num>
  <w:num w:numId="10" w16cid:durableId="1812820312">
    <w:abstractNumId w:val="12"/>
  </w:num>
  <w:num w:numId="11" w16cid:durableId="1842042685">
    <w:abstractNumId w:val="11"/>
  </w:num>
  <w:num w:numId="12" w16cid:durableId="1915316459">
    <w:abstractNumId w:val="16"/>
  </w:num>
  <w:num w:numId="13" w16cid:durableId="1004818448">
    <w:abstractNumId w:val="9"/>
  </w:num>
  <w:num w:numId="14" w16cid:durableId="1664622263">
    <w:abstractNumId w:val="13"/>
  </w:num>
  <w:num w:numId="15" w16cid:durableId="1444763144">
    <w:abstractNumId w:val="14"/>
  </w:num>
  <w:num w:numId="16" w16cid:durableId="722485578">
    <w:abstractNumId w:val="10"/>
  </w:num>
  <w:num w:numId="17" w16cid:durableId="6685586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F4"/>
    <w:rsid w:val="000103F4"/>
    <w:rsid w:val="000328AB"/>
    <w:rsid w:val="00034616"/>
    <w:rsid w:val="00052AC6"/>
    <w:rsid w:val="00052AD8"/>
    <w:rsid w:val="0006063C"/>
    <w:rsid w:val="00067236"/>
    <w:rsid w:val="00074920"/>
    <w:rsid w:val="00075E0B"/>
    <w:rsid w:val="000823D1"/>
    <w:rsid w:val="0009550E"/>
    <w:rsid w:val="00097DE9"/>
    <w:rsid w:val="000A0D99"/>
    <w:rsid w:val="000B7BE7"/>
    <w:rsid w:val="000D11BB"/>
    <w:rsid w:val="00114B16"/>
    <w:rsid w:val="00117F2B"/>
    <w:rsid w:val="0012214A"/>
    <w:rsid w:val="00141E7D"/>
    <w:rsid w:val="0015074B"/>
    <w:rsid w:val="00190473"/>
    <w:rsid w:val="001A2235"/>
    <w:rsid w:val="001B1334"/>
    <w:rsid w:val="001C73C9"/>
    <w:rsid w:val="001D4106"/>
    <w:rsid w:val="001D5FDF"/>
    <w:rsid w:val="00201067"/>
    <w:rsid w:val="0020535F"/>
    <w:rsid w:val="002250E7"/>
    <w:rsid w:val="00255A90"/>
    <w:rsid w:val="00267D63"/>
    <w:rsid w:val="00287597"/>
    <w:rsid w:val="0029639D"/>
    <w:rsid w:val="002C2672"/>
    <w:rsid w:val="002D004F"/>
    <w:rsid w:val="002D1B7F"/>
    <w:rsid w:val="002F0572"/>
    <w:rsid w:val="00326F90"/>
    <w:rsid w:val="0034119F"/>
    <w:rsid w:val="00370847"/>
    <w:rsid w:val="00384863"/>
    <w:rsid w:val="00391C31"/>
    <w:rsid w:val="003C0F15"/>
    <w:rsid w:val="00402755"/>
    <w:rsid w:val="00402D93"/>
    <w:rsid w:val="00412C8A"/>
    <w:rsid w:val="00434DF7"/>
    <w:rsid w:val="00447C55"/>
    <w:rsid w:val="00485C97"/>
    <w:rsid w:val="00497B55"/>
    <w:rsid w:val="004B4C5A"/>
    <w:rsid w:val="00523972"/>
    <w:rsid w:val="0053320C"/>
    <w:rsid w:val="00571A83"/>
    <w:rsid w:val="00595AA0"/>
    <w:rsid w:val="005A17E0"/>
    <w:rsid w:val="005C4505"/>
    <w:rsid w:val="005D173D"/>
    <w:rsid w:val="005D69F2"/>
    <w:rsid w:val="005E236C"/>
    <w:rsid w:val="005E4D8B"/>
    <w:rsid w:val="005E5EF9"/>
    <w:rsid w:val="005E69D4"/>
    <w:rsid w:val="005F0F5F"/>
    <w:rsid w:val="005F247A"/>
    <w:rsid w:val="0061049D"/>
    <w:rsid w:val="00617C68"/>
    <w:rsid w:val="00646C04"/>
    <w:rsid w:val="00682585"/>
    <w:rsid w:val="006C09E9"/>
    <w:rsid w:val="006C0C8D"/>
    <w:rsid w:val="006C4367"/>
    <w:rsid w:val="007121EA"/>
    <w:rsid w:val="0071261D"/>
    <w:rsid w:val="0075277B"/>
    <w:rsid w:val="00784B71"/>
    <w:rsid w:val="007943B6"/>
    <w:rsid w:val="007A7EAD"/>
    <w:rsid w:val="007B07CF"/>
    <w:rsid w:val="007D128C"/>
    <w:rsid w:val="0083018B"/>
    <w:rsid w:val="0083571A"/>
    <w:rsid w:val="00872C3C"/>
    <w:rsid w:val="00876E80"/>
    <w:rsid w:val="00883D07"/>
    <w:rsid w:val="008A098B"/>
    <w:rsid w:val="008B573E"/>
    <w:rsid w:val="008B7046"/>
    <w:rsid w:val="008C1558"/>
    <w:rsid w:val="008C1B4C"/>
    <w:rsid w:val="008C1C67"/>
    <w:rsid w:val="008C2796"/>
    <w:rsid w:val="008C60F4"/>
    <w:rsid w:val="008D3B9D"/>
    <w:rsid w:val="008E64D6"/>
    <w:rsid w:val="008E7C3F"/>
    <w:rsid w:val="009004D2"/>
    <w:rsid w:val="00900652"/>
    <w:rsid w:val="00903B66"/>
    <w:rsid w:val="009210E1"/>
    <w:rsid w:val="00925E26"/>
    <w:rsid w:val="00942006"/>
    <w:rsid w:val="009433F8"/>
    <w:rsid w:val="00947BE3"/>
    <w:rsid w:val="00953CF3"/>
    <w:rsid w:val="009735F0"/>
    <w:rsid w:val="009830DF"/>
    <w:rsid w:val="009877F5"/>
    <w:rsid w:val="009B670C"/>
    <w:rsid w:val="009C2F82"/>
    <w:rsid w:val="009C78FF"/>
    <w:rsid w:val="009F59CC"/>
    <w:rsid w:val="00A072AF"/>
    <w:rsid w:val="00A15E72"/>
    <w:rsid w:val="00A24351"/>
    <w:rsid w:val="00A32C92"/>
    <w:rsid w:val="00A35907"/>
    <w:rsid w:val="00A41247"/>
    <w:rsid w:val="00A464DD"/>
    <w:rsid w:val="00A8371A"/>
    <w:rsid w:val="00AA1D8D"/>
    <w:rsid w:val="00AA7F53"/>
    <w:rsid w:val="00AF3C82"/>
    <w:rsid w:val="00B04546"/>
    <w:rsid w:val="00B06F16"/>
    <w:rsid w:val="00B42A0E"/>
    <w:rsid w:val="00B47730"/>
    <w:rsid w:val="00B751B2"/>
    <w:rsid w:val="00B80BA0"/>
    <w:rsid w:val="00B95367"/>
    <w:rsid w:val="00B96824"/>
    <w:rsid w:val="00C142BC"/>
    <w:rsid w:val="00C626C3"/>
    <w:rsid w:val="00CB0664"/>
    <w:rsid w:val="00CF72E0"/>
    <w:rsid w:val="00CF78F9"/>
    <w:rsid w:val="00D02D47"/>
    <w:rsid w:val="00D03A63"/>
    <w:rsid w:val="00D06161"/>
    <w:rsid w:val="00D20385"/>
    <w:rsid w:val="00D3485E"/>
    <w:rsid w:val="00D355D3"/>
    <w:rsid w:val="00D6125D"/>
    <w:rsid w:val="00D6664B"/>
    <w:rsid w:val="00D76637"/>
    <w:rsid w:val="00D96D22"/>
    <w:rsid w:val="00DA0249"/>
    <w:rsid w:val="00DB13CA"/>
    <w:rsid w:val="00DC131A"/>
    <w:rsid w:val="00DD7DCF"/>
    <w:rsid w:val="00DE4488"/>
    <w:rsid w:val="00DF0980"/>
    <w:rsid w:val="00E15A8D"/>
    <w:rsid w:val="00E3455C"/>
    <w:rsid w:val="00E72C83"/>
    <w:rsid w:val="00E8594E"/>
    <w:rsid w:val="00EA55B8"/>
    <w:rsid w:val="00ED1D78"/>
    <w:rsid w:val="00EE2BEC"/>
    <w:rsid w:val="00EF410F"/>
    <w:rsid w:val="00F22CC5"/>
    <w:rsid w:val="00F27DF7"/>
    <w:rsid w:val="00F3532E"/>
    <w:rsid w:val="00F44CBB"/>
    <w:rsid w:val="00F55DF3"/>
    <w:rsid w:val="00F570A0"/>
    <w:rsid w:val="00F81B84"/>
    <w:rsid w:val="00F909D3"/>
    <w:rsid w:val="00FC5E86"/>
    <w:rsid w:val="00FC693F"/>
    <w:rsid w:val="00FD762F"/>
    <w:rsid w:val="00FE6483"/>
    <w:rsid w:val="00FE703A"/>
    <w:rsid w:val="43049734"/>
    <w:rsid w:val="68C9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85D856"/>
  <w14:defaultImageDpi w14:val="300"/>
  <w15:docId w15:val="{2C5EFA33-E909-4B65-B3B9-5FFF1D5C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7B07C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B07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2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E2BEC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EE2BEC"/>
    <w:pPr>
      <w:spacing w:after="100"/>
      <w:ind w:left="440"/>
    </w:pPr>
  </w:style>
  <w:style w:type="paragraph" w:styleId="TM2">
    <w:name w:val="toc 2"/>
    <w:basedOn w:val="Normal"/>
    <w:next w:val="Normal"/>
    <w:autoRedefine/>
    <w:uiPriority w:val="39"/>
    <w:unhideWhenUsed/>
    <w:rsid w:val="00EE2BE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yperlink" Target="https://titan.eqinoxe.com/sip-ps/%7BMODEL%7D-%7BMAC%7D.cfg" TargetMode="External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titan.eqinoxe.com/sip-ps/%7bmac%7d.xml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yperlink" Target="https://titan.eqinoxe.com/sip-p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yperlink" Target="https://titan.eqinoxe.com/sip-ps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cisco.eqinoxe.com/sip-ps/$MA.cfg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A2647071429847ABC01B8DB698AEE0" ma:contentTypeVersion="7" ma:contentTypeDescription="Crée un document." ma:contentTypeScope="" ma:versionID="aee80c32fc46937f943a28a41a157ac9">
  <xsd:schema xmlns:xsd="http://www.w3.org/2001/XMLSchema" xmlns:xs="http://www.w3.org/2001/XMLSchema" xmlns:p="http://schemas.microsoft.com/office/2006/metadata/properties" xmlns:ns2="51e2be44-8ef1-4428-b241-eae1fc7246fe" targetNamespace="http://schemas.microsoft.com/office/2006/metadata/properties" ma:root="true" ma:fieldsID="047c876dc01599ce947552c886cdf14e" ns2:_="">
    <xsd:import namespace="51e2be44-8ef1-4428-b241-eae1fc7246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e2be44-8ef1-4428-b241-eae1fc724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DA5C06-548C-4746-BFD8-BC1F3D7618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e2be44-8ef1-4428-b241-eae1fc7246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A2006E-C132-4879-968C-C7F31C4FAFD1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51e2be44-8ef1-4428-b241-eae1fc7246fe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14CD20A-803D-4D97-8165-993DBEC7A68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468b621-802f-40e9-af39-bcb9e506a043}" enabled="1" method="Standard" siteId="{61b7c666-7f1f-45b5-b4ae-fe7373641f0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1066</Words>
  <Characters>5805</Characters>
  <Application>Microsoft Office Word</Application>
  <DocSecurity>0</DocSecurity>
  <Lines>290</Lines>
  <Paragraphs>149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Achraf FAYAD</cp:lastModifiedBy>
  <cp:revision>150</cp:revision>
  <dcterms:created xsi:type="dcterms:W3CDTF">2013-12-24T08:15:00Z</dcterms:created>
  <dcterms:modified xsi:type="dcterms:W3CDTF">2026-04-28T12:35:00Z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68b621-802f-40e9-af39-bcb9e506a043_Enabled">
    <vt:lpwstr>true</vt:lpwstr>
  </property>
  <property fmtid="{D5CDD505-2E9C-101B-9397-08002B2CF9AE}" pid="3" name="MSIP_Label_2468b621-802f-40e9-af39-bcb9e506a043_SetDate">
    <vt:lpwstr>2025-10-24T10:37:11Z</vt:lpwstr>
  </property>
  <property fmtid="{D5CDD505-2E9C-101B-9397-08002B2CF9AE}" pid="4" name="MSIP_Label_2468b621-802f-40e9-af39-bcb9e506a043_Method">
    <vt:lpwstr>Standard</vt:lpwstr>
  </property>
  <property fmtid="{D5CDD505-2E9C-101B-9397-08002B2CF9AE}" pid="5" name="MSIP_Label_2468b621-802f-40e9-af39-bcb9e506a043_Name">
    <vt:lpwstr>Interne</vt:lpwstr>
  </property>
  <property fmtid="{D5CDD505-2E9C-101B-9397-08002B2CF9AE}" pid="6" name="MSIP_Label_2468b621-802f-40e9-af39-bcb9e506a043_SiteId">
    <vt:lpwstr>61b7c666-7f1f-45b5-b4ae-fe7373641f03</vt:lpwstr>
  </property>
  <property fmtid="{D5CDD505-2E9C-101B-9397-08002B2CF9AE}" pid="7" name="MSIP_Label_2468b621-802f-40e9-af39-bcb9e506a043_ActionId">
    <vt:lpwstr>81fd1968-ad83-4c49-82cc-9a6a14e5dffb</vt:lpwstr>
  </property>
  <property fmtid="{D5CDD505-2E9C-101B-9397-08002B2CF9AE}" pid="8" name="MSIP_Label_2468b621-802f-40e9-af39-bcb9e506a043_ContentBits">
    <vt:lpwstr>0</vt:lpwstr>
  </property>
  <property fmtid="{D5CDD505-2E9C-101B-9397-08002B2CF9AE}" pid="9" name="MSIP_Label_2468b621-802f-40e9-af39-bcb9e506a043_Tag">
    <vt:lpwstr>10, 3, 0, 1</vt:lpwstr>
  </property>
  <property fmtid="{D5CDD505-2E9C-101B-9397-08002B2CF9AE}" pid="10" name="ContentTypeId">
    <vt:lpwstr>0x01010033A2647071429847ABC01B8DB698AEE0</vt:lpwstr>
  </property>
  <property fmtid="{D5CDD505-2E9C-101B-9397-08002B2CF9AE}" pid="11" name="docLang">
    <vt:lpwstr>fr</vt:lpwstr>
  </property>
</Properties>
</file>